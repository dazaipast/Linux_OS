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000000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 xml:space="preserve">Приложения: использование мультиплексора tmux</w:t>
      </w:r>
    </w:p>
    <w:p w14:paraId="67B4AF1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Студент: Константинов Валерий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19AD3F3A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Группа: РПО2/3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265F46F3" w14:textId="77777777" w:rsidR="008B2B16" w:rsidRPr="00FF4D9A" w:rsidRDefault="00000000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Дисциплина: Операционные системы и среды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79B6C6AB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1. Проверяю, что консольный мультиплексор tmux и утилита fastfetch установлены в системе.</w:t>
      </w:r>
    </w:p>
    <w:p w14:paraId="6C60510A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 xml:space="preserve">whoami; tmux -V; fastfetch --version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/>
      </w:r>
    </w:p>
    <w:p w14:paraId="4611EA70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2. Запускаю tmux, создаю второе окно, переименовываю его в Text и открываю Python-скрипт в редакторе vim.</w:t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2EA12245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 xml:space="preserve">Ctrl+B, C; Ctrl+B, ,; vim timer.py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8"/>
        </w:rPr>
        <w:t/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/>
      </w:r>
    </w:p>
    <w:p w14:paraId="76AC6F2E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3. В окне Text запускаю скрипт, который каждую секунду добавляет прошедшее время в файл test.txt.</w:t>
      </w:r>
    </w:p>
    <w:p w14:paraId="2F2DD97C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python3 timer.py</w:t>
      </w:r>
    </w:p>
    <w:p w14:paraId="0CFD471C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4. Перехожу в окно 0 и командой watch наблюдаю за увеличением размера файла test.txt.</w:t>
      </w:r>
    </w:p>
    <w:p w14:paraId="1EFE3A68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watch -n 1 ls -lh test.txt</w:t>
      </w:r>
    </w:p>
    <w:p w14:paraId="1A135FC1" w14:textId="77777777" w:rsidR="008B2B1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5. Останавливаю процессы, закрываю окно Text, разделяю оставшееся окно по горизонтали, устанавливаю и запускаю fastfetch.</w:t>
      </w:r>
    </w:p>
    <w:p w14:paraId="5225BF2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Ctrl+B, %</w:t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0D226022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fastfetch</w:t>
      </w:r>
    </w:p>
    <w:p w14:paraId="7ACEB796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6. Закрываю правую область и выполняю последовательное разделение окна по вертикали и горизонтали.</w:t>
      </w:r>
    </w:p>
    <w:p w14:paraId="4F4FEB3C" w14:textId="77777777" w:rsidR="008B2B16" w:rsidRPr="00FF4D9A" w:rsidRDefault="00000000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Вывод: в ходе работы я установил и освоил консольный мультиплексор tmux. Я создал и переименовал окна, запустил в отдельном окне Python-скрипт и наблюдал за изменением test.txt командой watch. После остановки процессов разделил рабочее пространство на области, установил и запустил fastfetch, потренировался переходить между панелями и закрывать их командами exit. tmux позволяет одновременно выполнять несколько задач в одном терминале и сохраняет удобную структуру рабочего сеанса.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83E"/>
    <w:rsid w:val="008B2B16"/>
    <w:rsid w:val="00AA1D8D"/>
    <w:rsid w:val="00B47730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Приложения: использование мультиплексора tmux</dc:title>
  <dc:subject/>
  <dc:creator>Константинов Валерий</dc:creator>
  <cp:keywords/>
  <dc:description>generated by python-docx</dc:description>
  <cp:lastModifiedBy>Константинов Валерий</cp:lastModifiedBy>
  <cp:revision>4</cp:revision>
  <dcterms:created xsi:type="dcterms:W3CDTF">2013-12-23T23:15:00Z</dcterms:created>
  <dcterms:modified xsi:type="dcterms:W3CDTF">2026-10-05T13:01:00Z</dcterms:modified>
  <cp:category/>
</cp:coreProperties>
</file>