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512FD" w14:textId="77777777" w:rsidR="00453AB1" w:rsidRPr="00B377E1" w:rsidRDefault="00417193">
      <w:pPr>
        <w:spacing w:after="240" w:line="240" w:lineRule="auto"/>
        <w:jc w:val="center"/>
        <w:rPr>
          <w:lang w:val="ru-RU"/>
        </w:rPr>
      </w:pPr>
      <w:r w:rsidRPr="00B377E1">
        <w:rPr>
          <w:rFonts w:eastAsia="Times New Roman" w:cs="Times New Roman"/>
          <w:b/>
          <w:sz w:val="52"/>
          <w:lang w:val="ru-RU"/>
        </w:rPr>
        <w:t>Использование простых команд</w:t>
      </w:r>
    </w:p>
    <w:p w14:paraId="5A165F35" w14:textId="77777777" w:rsidR="00453AB1" w:rsidRPr="00B377E1" w:rsidRDefault="00417193">
      <w:pPr>
        <w:spacing w:after="0" w:line="240" w:lineRule="auto"/>
        <w:rPr>
          <w:lang w:val="ru-RU"/>
        </w:rPr>
      </w:pPr>
      <w:r w:rsidRPr="00B377E1">
        <w:rPr>
          <w:rFonts w:eastAsia="Times New Roman" w:cs="Times New Roman"/>
          <w:b/>
          <w:lang w:val="ru-RU"/>
        </w:rPr>
        <w:t xml:space="preserve">Студент: </w:t>
      </w:r>
      <w:r w:rsidRPr="00B377E1">
        <w:rPr>
          <w:rFonts w:eastAsia="Times New Roman" w:cs="Times New Roman"/>
          <w:lang w:val="ru-RU"/>
        </w:rPr>
        <w:t>Константинов Валерий</w:t>
      </w:r>
    </w:p>
    <w:p w14:paraId="274F524A" w14:textId="77777777" w:rsidR="00453AB1" w:rsidRPr="00B377E1" w:rsidRDefault="00417193">
      <w:pPr>
        <w:spacing w:after="0" w:line="240" w:lineRule="auto"/>
        <w:rPr>
          <w:lang w:val="ru-RU"/>
        </w:rPr>
      </w:pPr>
      <w:r w:rsidRPr="00B377E1">
        <w:rPr>
          <w:rFonts w:eastAsia="Times New Roman" w:cs="Times New Roman"/>
          <w:b/>
          <w:lang w:val="ru-RU"/>
        </w:rPr>
        <w:t xml:space="preserve">Группа: </w:t>
      </w:r>
      <w:r w:rsidRPr="00B377E1">
        <w:rPr>
          <w:rFonts w:eastAsia="Times New Roman" w:cs="Times New Roman"/>
          <w:lang w:val="ru-RU"/>
        </w:rPr>
        <w:t>РПО2/3</w:t>
      </w:r>
    </w:p>
    <w:p w14:paraId="2914B926" w14:textId="77777777" w:rsidR="00453AB1" w:rsidRPr="00B377E1" w:rsidRDefault="00417193">
      <w:pPr>
        <w:spacing w:after="0" w:line="240" w:lineRule="auto"/>
        <w:rPr>
          <w:lang w:val="ru-RU"/>
        </w:rPr>
      </w:pPr>
      <w:r w:rsidRPr="00B377E1">
        <w:rPr>
          <w:rFonts w:eastAsia="Times New Roman" w:cs="Times New Roman"/>
          <w:b/>
          <w:lang w:val="ru-RU"/>
        </w:rPr>
        <w:t xml:space="preserve">Дисциплина: </w:t>
      </w:r>
      <w:r w:rsidRPr="00B377E1">
        <w:rPr>
          <w:rFonts w:eastAsia="Times New Roman" w:cs="Times New Roman"/>
          <w:lang w:val="ru-RU"/>
        </w:rPr>
        <w:t>Операционные системы и среды</w:t>
      </w:r>
    </w:p>
    <w:p w14:paraId="1B0FBF99" w14:textId="77777777" w:rsidR="00453AB1" w:rsidRDefault="00417193">
      <w:pPr>
        <w:spacing w:before="200" w:after="40"/>
        <w:jc w:val="center"/>
      </w:pPr>
      <w:r>
        <w:rPr>
          <w:rFonts w:eastAsia="Times New Roman" w:cs="Times New Roman"/>
          <w:noProof/>
        </w:rPr>
        <w:drawing>
          <wp:inline distT="0" distB="0" distL="0" distR="0" wp14:anchorId="766B1A78" wp14:editId="05E35DC4">
            <wp:extent cx="2758679" cy="2895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60D6C" w14:textId="77777777" w:rsidR="00453AB1" w:rsidRPr="00B377E1" w:rsidRDefault="00417193">
      <w:pPr>
        <w:spacing w:after="120" w:line="240" w:lineRule="auto"/>
        <w:jc w:val="center"/>
        <w:rPr>
          <w:lang w:val="ru-RU"/>
        </w:rPr>
      </w:pPr>
      <w:r w:rsidRPr="00B377E1">
        <w:rPr>
          <w:rFonts w:eastAsia="Times New Roman" w:cs="Times New Roman"/>
          <w:lang w:val="ru-RU"/>
        </w:rPr>
        <w:t xml:space="preserve">Рис 1. Создаю каталог </w:t>
      </w:r>
      <w:r>
        <w:rPr>
          <w:rFonts w:eastAsia="Times New Roman" w:cs="Times New Roman"/>
        </w:rPr>
        <w:t>work</w:t>
      </w:r>
      <w:r w:rsidRPr="00B377E1">
        <w:rPr>
          <w:rFonts w:eastAsia="Times New Roman" w:cs="Times New Roman"/>
          <w:lang w:val="ru-RU"/>
        </w:rPr>
        <w:t xml:space="preserve"> в домашней директории.</w:t>
      </w:r>
    </w:p>
    <w:p w14:paraId="22ADD4F5" w14:textId="77777777" w:rsidR="00453AB1" w:rsidRDefault="00417193">
      <w:pPr>
        <w:spacing w:before="200" w:after="40"/>
        <w:jc w:val="center"/>
      </w:pPr>
      <w:r>
        <w:rPr>
          <w:rFonts w:eastAsia="Times New Roman" w:cs="Times New Roman"/>
          <w:noProof/>
        </w:rPr>
        <w:drawing>
          <wp:inline distT="0" distB="0" distL="0" distR="0" wp14:anchorId="7E90D887" wp14:editId="15CFB951">
            <wp:extent cx="5940000" cy="6298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2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F83FD" w14:textId="77777777" w:rsidR="00453AB1" w:rsidRPr="00B377E1" w:rsidRDefault="00417193">
      <w:pPr>
        <w:spacing w:after="120" w:line="240" w:lineRule="auto"/>
        <w:jc w:val="center"/>
        <w:rPr>
          <w:lang w:val="ru-RU"/>
        </w:rPr>
      </w:pPr>
      <w:r w:rsidRPr="00B377E1">
        <w:rPr>
          <w:rFonts w:eastAsia="Times New Roman" w:cs="Times New Roman"/>
          <w:lang w:val="ru-RU"/>
        </w:rPr>
        <w:t xml:space="preserve">Рис 2. Перехожу в каталог </w:t>
      </w:r>
      <w:r>
        <w:rPr>
          <w:rFonts w:eastAsia="Times New Roman" w:cs="Times New Roman"/>
        </w:rPr>
        <w:t>work</w:t>
      </w:r>
      <w:r w:rsidRPr="00B377E1">
        <w:rPr>
          <w:rFonts w:eastAsia="Times New Roman" w:cs="Times New Roman"/>
          <w:lang w:val="ru-RU"/>
        </w:rPr>
        <w:t xml:space="preserve"> и вывожу текущий путь.</w:t>
      </w:r>
    </w:p>
    <w:p w14:paraId="1107313E" w14:textId="77777777" w:rsidR="00453AB1" w:rsidRDefault="00417193">
      <w:pPr>
        <w:spacing w:before="200" w:after="40"/>
        <w:jc w:val="center"/>
      </w:pPr>
      <w:r>
        <w:rPr>
          <w:rFonts w:eastAsia="Times New Roman" w:cs="Times New Roman"/>
          <w:noProof/>
        </w:rPr>
        <w:drawing>
          <wp:inline distT="0" distB="0" distL="0" distR="0" wp14:anchorId="5D051F15" wp14:editId="28864D7C">
            <wp:extent cx="4877481" cy="4001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8D112" w14:textId="77777777" w:rsidR="00453AB1" w:rsidRPr="00B377E1" w:rsidRDefault="00417193">
      <w:pPr>
        <w:spacing w:after="120" w:line="240" w:lineRule="auto"/>
        <w:jc w:val="center"/>
        <w:rPr>
          <w:lang w:val="ru-RU"/>
        </w:rPr>
      </w:pPr>
      <w:r w:rsidRPr="00B377E1">
        <w:rPr>
          <w:rFonts w:eastAsia="Times New Roman" w:cs="Times New Roman"/>
          <w:lang w:val="ru-RU"/>
        </w:rPr>
        <w:t xml:space="preserve">Рис 3. Создаю пустой файл </w:t>
      </w:r>
      <w:r>
        <w:rPr>
          <w:rFonts w:eastAsia="Times New Roman" w:cs="Times New Roman"/>
        </w:rPr>
        <w:t>file</w:t>
      </w:r>
      <w:r w:rsidRPr="00B377E1">
        <w:rPr>
          <w:rFonts w:eastAsia="Times New Roman" w:cs="Times New Roman"/>
          <w:lang w:val="ru-RU"/>
        </w:rPr>
        <w:t>.</w:t>
      </w:r>
      <w:r>
        <w:rPr>
          <w:rFonts w:eastAsia="Times New Roman" w:cs="Times New Roman"/>
        </w:rPr>
        <w:t>txt</w:t>
      </w:r>
      <w:r w:rsidRPr="00B377E1">
        <w:rPr>
          <w:rFonts w:eastAsia="Times New Roman" w:cs="Times New Roman"/>
          <w:lang w:val="ru-RU"/>
        </w:rPr>
        <w:t xml:space="preserve"> командой </w:t>
      </w:r>
      <w:r>
        <w:rPr>
          <w:rFonts w:eastAsia="Times New Roman" w:cs="Times New Roman"/>
        </w:rPr>
        <w:t>touch</w:t>
      </w:r>
      <w:r w:rsidRPr="00B377E1">
        <w:rPr>
          <w:rFonts w:eastAsia="Times New Roman" w:cs="Times New Roman"/>
          <w:lang w:val="ru-RU"/>
        </w:rPr>
        <w:t>.</w:t>
      </w:r>
    </w:p>
    <w:p w14:paraId="73797D32" w14:textId="74820C12" w:rsidR="00453AB1" w:rsidRDefault="00B377E1">
      <w:pPr>
        <w:spacing w:before="200" w:after="40"/>
        <w:jc w:val="center"/>
      </w:pPr>
      <w:r w:rsidRPr="00B377E1">
        <w:rPr>
          <w:rFonts w:eastAsia="Times New Roman" w:cs="Times New Roman"/>
          <w:noProof/>
        </w:rPr>
        <w:drawing>
          <wp:inline distT="0" distB="0" distL="0" distR="0" wp14:anchorId="3C160E24" wp14:editId="372DE305">
            <wp:extent cx="5940425" cy="2150745"/>
            <wp:effectExtent l="0" t="0" r="3175" b="1905"/>
            <wp:docPr id="405078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784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7193">
        <w:rPr>
          <w:rFonts w:eastAsia="Times New Roman" w:cs="Times New Roman"/>
          <w:noProof/>
        </w:rPr>
        <w:drawing>
          <wp:inline distT="0" distB="0" distL="0" distR="0" wp14:anchorId="43575441" wp14:editId="08482306">
            <wp:extent cx="5940000" cy="24509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5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4E951" w14:textId="77777777" w:rsidR="00453AB1" w:rsidRPr="00B377E1" w:rsidRDefault="00417193">
      <w:pPr>
        <w:spacing w:after="120" w:line="240" w:lineRule="auto"/>
        <w:jc w:val="center"/>
        <w:rPr>
          <w:lang w:val="ru-RU"/>
        </w:rPr>
      </w:pPr>
      <w:r w:rsidRPr="00B377E1">
        <w:rPr>
          <w:rFonts w:eastAsia="Times New Roman" w:cs="Times New Roman"/>
          <w:lang w:val="ru-RU"/>
        </w:rPr>
        <w:t xml:space="preserve">Рис 4. Записываю в файл текст командой </w:t>
      </w:r>
      <w:r>
        <w:rPr>
          <w:rFonts w:eastAsia="Times New Roman" w:cs="Times New Roman"/>
        </w:rPr>
        <w:t>echo</w:t>
      </w:r>
      <w:r w:rsidRPr="00B377E1">
        <w:rPr>
          <w:rFonts w:eastAsia="Times New Roman" w:cs="Times New Roman"/>
          <w:lang w:val="ru-RU"/>
        </w:rPr>
        <w:t>, каждое предложение с новой строки.</w:t>
      </w:r>
    </w:p>
    <w:p w14:paraId="1B378F89" w14:textId="77777777" w:rsidR="00453AB1" w:rsidRDefault="00417193">
      <w:pPr>
        <w:spacing w:before="200" w:after="40"/>
        <w:jc w:val="center"/>
      </w:pPr>
      <w:r>
        <w:rPr>
          <w:rFonts w:eastAsia="Times New Roman" w:cs="Times New Roman"/>
          <w:noProof/>
        </w:rPr>
        <w:drawing>
          <wp:inline distT="0" distB="0" distL="0" distR="0" wp14:anchorId="527455C0" wp14:editId="540A85E8">
            <wp:extent cx="4372585" cy="48584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A3CB5" w14:textId="77777777" w:rsidR="00453AB1" w:rsidRPr="00B377E1" w:rsidRDefault="00417193">
      <w:pPr>
        <w:spacing w:after="120" w:line="240" w:lineRule="auto"/>
        <w:jc w:val="center"/>
        <w:rPr>
          <w:lang w:val="ru-RU"/>
        </w:rPr>
      </w:pPr>
      <w:r w:rsidRPr="00B377E1">
        <w:rPr>
          <w:rFonts w:eastAsia="Times New Roman" w:cs="Times New Roman"/>
          <w:lang w:val="ru-RU"/>
        </w:rPr>
        <w:t xml:space="preserve">Рис 5. Переименовываю </w:t>
      </w:r>
      <w:r>
        <w:rPr>
          <w:rFonts w:eastAsia="Times New Roman" w:cs="Times New Roman"/>
        </w:rPr>
        <w:t>file</w:t>
      </w:r>
      <w:r w:rsidRPr="00B377E1">
        <w:rPr>
          <w:rFonts w:eastAsia="Times New Roman" w:cs="Times New Roman"/>
          <w:lang w:val="ru-RU"/>
        </w:rPr>
        <w:t>.</w:t>
      </w:r>
      <w:r>
        <w:rPr>
          <w:rFonts w:eastAsia="Times New Roman" w:cs="Times New Roman"/>
        </w:rPr>
        <w:t>txt</w:t>
      </w:r>
      <w:r w:rsidRPr="00B377E1">
        <w:rPr>
          <w:rFonts w:eastAsia="Times New Roman" w:cs="Times New Roman"/>
          <w:lang w:val="ru-RU"/>
        </w:rPr>
        <w:t xml:space="preserve"> в </w:t>
      </w:r>
      <w:r>
        <w:rPr>
          <w:rFonts w:eastAsia="Times New Roman" w:cs="Times New Roman"/>
        </w:rPr>
        <w:t>book</w:t>
      </w:r>
      <w:r w:rsidRPr="00B377E1">
        <w:rPr>
          <w:rFonts w:eastAsia="Times New Roman" w:cs="Times New Roman"/>
          <w:lang w:val="ru-RU"/>
        </w:rPr>
        <w:t>.</w:t>
      </w:r>
      <w:r>
        <w:rPr>
          <w:rFonts w:eastAsia="Times New Roman" w:cs="Times New Roman"/>
        </w:rPr>
        <w:t>txt</w:t>
      </w:r>
      <w:r w:rsidRPr="00B377E1">
        <w:rPr>
          <w:rFonts w:eastAsia="Times New Roman" w:cs="Times New Roman"/>
          <w:lang w:val="ru-RU"/>
        </w:rPr>
        <w:t>.</w:t>
      </w:r>
    </w:p>
    <w:p w14:paraId="7B47BF98" w14:textId="70E9CA2A" w:rsidR="00453AB1" w:rsidRPr="00B377E1" w:rsidRDefault="002F382C">
      <w:pPr>
        <w:spacing w:before="200" w:after="40"/>
        <w:jc w:val="center"/>
        <w:rPr>
          <w:lang w:val="ru-RU"/>
        </w:rPr>
      </w:pPr>
      <w:r w:rsidRPr="002F382C">
        <w:rPr>
          <w:lang w:val="ru-RU"/>
        </w:rPr>
        <w:lastRenderedPageBreak/>
        <w:drawing>
          <wp:inline distT="0" distB="0" distL="0" distR="0" wp14:anchorId="53FD96AE" wp14:editId="53FD970F">
            <wp:extent cx="5940425" cy="1789430"/>
            <wp:effectExtent l="0" t="0" r="3175" b="1270"/>
            <wp:docPr id="1656290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904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E343E" w14:textId="4298ECB8" w:rsidR="00453AB1" w:rsidRPr="00B377E1" w:rsidRDefault="00417193">
      <w:pPr>
        <w:spacing w:after="120" w:line="240" w:lineRule="auto"/>
        <w:jc w:val="center"/>
        <w:rPr>
          <w:lang w:val="ru-RU"/>
        </w:rPr>
      </w:pPr>
      <w:r w:rsidRPr="00B377E1">
        <w:rPr>
          <w:rFonts w:eastAsia="Times New Roman" w:cs="Times New Roman"/>
          <w:lang w:val="ru-RU"/>
        </w:rPr>
        <w:t xml:space="preserve">Рис 6. Читаю </w:t>
      </w:r>
      <w:r>
        <w:rPr>
          <w:rFonts w:eastAsia="Times New Roman" w:cs="Times New Roman"/>
        </w:rPr>
        <w:t>book</w:t>
      </w:r>
      <w:r w:rsidRPr="00B377E1">
        <w:rPr>
          <w:rFonts w:eastAsia="Times New Roman" w:cs="Times New Roman"/>
          <w:lang w:val="ru-RU"/>
        </w:rPr>
        <w:t>.</w:t>
      </w:r>
      <w:r>
        <w:rPr>
          <w:rFonts w:eastAsia="Times New Roman" w:cs="Times New Roman"/>
        </w:rPr>
        <w:t>txt</w:t>
      </w:r>
      <w:r w:rsidRPr="00B377E1">
        <w:rPr>
          <w:rFonts w:eastAsia="Times New Roman" w:cs="Times New Roman"/>
          <w:lang w:val="ru-RU"/>
        </w:rPr>
        <w:t xml:space="preserve"> и проверяю записанный текст. </w:t>
      </w:r>
    </w:p>
    <w:p w14:paraId="0C76D21E" w14:textId="64259517" w:rsidR="00453AB1" w:rsidRDefault="00CA4D46">
      <w:pPr>
        <w:spacing w:before="200" w:after="40"/>
        <w:jc w:val="center"/>
      </w:pPr>
      <w:r w:rsidRPr="00CA4D46">
        <w:drawing>
          <wp:inline distT="0" distB="0" distL="0" distR="0" wp14:anchorId="10D581CE" wp14:editId="69E16545">
            <wp:extent cx="5591955" cy="1400370"/>
            <wp:effectExtent l="0" t="0" r="8890" b="9525"/>
            <wp:docPr id="1979734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341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78717" w14:textId="4E66E1CF" w:rsidR="00453AB1" w:rsidRPr="00B377E1" w:rsidRDefault="00417193">
      <w:pPr>
        <w:spacing w:after="120" w:line="240" w:lineRule="auto"/>
        <w:jc w:val="center"/>
        <w:rPr>
          <w:lang w:val="ru-RU"/>
        </w:rPr>
      </w:pPr>
      <w:r w:rsidRPr="00B377E1">
        <w:rPr>
          <w:rFonts w:eastAsia="Times New Roman" w:cs="Times New Roman"/>
          <w:lang w:val="ru-RU"/>
        </w:rPr>
        <w:t xml:space="preserve">Рис 7. Ищу предложения со словом </w:t>
      </w:r>
      <w:r>
        <w:rPr>
          <w:rFonts w:eastAsia="Times New Roman" w:cs="Times New Roman"/>
        </w:rPr>
        <w:t>w</w:t>
      </w:r>
      <w:r w:rsidR="00F5488C">
        <w:rPr>
          <w:rFonts w:eastAsia="Times New Roman" w:cs="Times New Roman"/>
        </w:rPr>
        <w:t>ere</w:t>
      </w:r>
      <w:r w:rsidRPr="00B377E1">
        <w:rPr>
          <w:rFonts w:eastAsia="Times New Roman" w:cs="Times New Roman"/>
          <w:lang w:val="ru-RU"/>
        </w:rPr>
        <w:t xml:space="preserve"> и сохраняю их отдельно. </w:t>
      </w:r>
    </w:p>
    <w:p w14:paraId="2FB64E0E" w14:textId="5E539C0E" w:rsidR="00453AB1" w:rsidRDefault="00FA41A4">
      <w:pPr>
        <w:spacing w:before="200" w:after="40"/>
        <w:jc w:val="center"/>
      </w:pPr>
      <w:r w:rsidRPr="00FA41A4">
        <w:drawing>
          <wp:inline distT="0" distB="0" distL="0" distR="0" wp14:anchorId="4896AA77" wp14:editId="6D1D6202">
            <wp:extent cx="5940425" cy="1811655"/>
            <wp:effectExtent l="0" t="0" r="3175" b="0"/>
            <wp:docPr id="1298464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643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D3A9C" w14:textId="77777777" w:rsidR="00453AB1" w:rsidRPr="00B377E1" w:rsidRDefault="00417193">
      <w:pPr>
        <w:spacing w:after="120" w:line="240" w:lineRule="auto"/>
        <w:jc w:val="center"/>
        <w:rPr>
          <w:lang w:val="ru-RU"/>
        </w:rPr>
      </w:pPr>
      <w:r w:rsidRPr="00B377E1">
        <w:rPr>
          <w:rFonts w:eastAsia="Times New Roman" w:cs="Times New Roman"/>
          <w:lang w:val="ru-RU"/>
        </w:rPr>
        <w:t xml:space="preserve">Рис 8. Объединяю полученный файл с </w:t>
      </w:r>
      <w:r>
        <w:rPr>
          <w:rFonts w:eastAsia="Times New Roman" w:cs="Times New Roman"/>
        </w:rPr>
        <w:t>book</w:t>
      </w:r>
      <w:r w:rsidRPr="00B377E1">
        <w:rPr>
          <w:rFonts w:eastAsia="Times New Roman" w:cs="Times New Roman"/>
          <w:lang w:val="ru-RU"/>
        </w:rPr>
        <w:t>.</w:t>
      </w:r>
      <w:r>
        <w:rPr>
          <w:rFonts w:eastAsia="Times New Roman" w:cs="Times New Roman"/>
        </w:rPr>
        <w:t>txt</w:t>
      </w:r>
      <w:r w:rsidRPr="00B377E1">
        <w:rPr>
          <w:rFonts w:eastAsia="Times New Roman" w:cs="Times New Roman"/>
          <w:lang w:val="ru-RU"/>
        </w:rPr>
        <w:t xml:space="preserve"> и командой </w:t>
      </w:r>
      <w:r>
        <w:rPr>
          <w:rFonts w:eastAsia="Times New Roman" w:cs="Times New Roman"/>
        </w:rPr>
        <w:t>wc</w:t>
      </w:r>
      <w:r w:rsidRPr="00B377E1">
        <w:rPr>
          <w:rFonts w:eastAsia="Times New Roman" w:cs="Times New Roman"/>
          <w:lang w:val="ru-RU"/>
        </w:rPr>
        <w:t xml:space="preserve"> считаю, сколько раз встречается буква </w:t>
      </w:r>
      <w:r>
        <w:rPr>
          <w:rFonts w:eastAsia="Times New Roman" w:cs="Times New Roman"/>
        </w:rPr>
        <w:t>n</w:t>
      </w:r>
      <w:r w:rsidRPr="00B377E1">
        <w:rPr>
          <w:rFonts w:eastAsia="Times New Roman" w:cs="Times New Roman"/>
          <w:lang w:val="ru-RU"/>
        </w:rPr>
        <w:t>.</w:t>
      </w:r>
    </w:p>
    <w:p w14:paraId="651E7678" w14:textId="77777777" w:rsidR="00453AB1" w:rsidRPr="00B377E1" w:rsidRDefault="00417193">
      <w:pPr>
        <w:spacing w:before="240" w:after="0"/>
        <w:rPr>
          <w:lang w:val="ru-RU"/>
        </w:rPr>
      </w:pPr>
      <w:r w:rsidRPr="00B377E1">
        <w:rPr>
          <w:rFonts w:eastAsia="Times New Roman" w:cs="Times New Roman"/>
          <w:b/>
          <w:lang w:val="ru-RU"/>
        </w:rPr>
        <w:t xml:space="preserve">Вывод: </w:t>
      </w:r>
      <w:r w:rsidRPr="00B377E1">
        <w:rPr>
          <w:rFonts w:eastAsia="Times New Roman" w:cs="Times New Roman"/>
          <w:lang w:val="ru-RU"/>
        </w:rPr>
        <w:t xml:space="preserve">в ходе работы я изучил базовые команды файловой системы: создание каталога, переход в него, создание и переименование файла, запись текста, поиск строк и подсчёт символов. Отдельно увидел, что </w:t>
      </w:r>
      <w:r>
        <w:rPr>
          <w:rFonts w:eastAsia="Times New Roman" w:cs="Times New Roman"/>
        </w:rPr>
        <w:t>echo</w:t>
      </w:r>
      <w:r w:rsidRPr="00B377E1">
        <w:rPr>
          <w:rFonts w:eastAsia="Times New Roman" w:cs="Times New Roman"/>
          <w:lang w:val="ru-RU"/>
        </w:rPr>
        <w:t xml:space="preserve"> не переносит строки так, как ожидаешь от \</w:t>
      </w:r>
      <w:r>
        <w:rPr>
          <w:rFonts w:eastAsia="Times New Roman" w:cs="Times New Roman"/>
        </w:rPr>
        <w:t>n</w:t>
      </w:r>
      <w:r w:rsidRPr="00B377E1">
        <w:rPr>
          <w:rFonts w:eastAsia="Times New Roman" w:cs="Times New Roman"/>
          <w:lang w:val="ru-RU"/>
        </w:rPr>
        <w:t>, и что поиск находит только те слова, которые действительно есть в файле. Эти команды нужны, чтобы работать с файлами и папками из терминала, не открывая их вручную.</w:t>
      </w:r>
    </w:p>
    <w:sectPr w:rsidR="00453AB1" w:rsidRPr="00B377E1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9758071">
    <w:abstractNumId w:val="8"/>
  </w:num>
  <w:num w:numId="2" w16cid:durableId="1465807393">
    <w:abstractNumId w:val="6"/>
  </w:num>
  <w:num w:numId="3" w16cid:durableId="143936160">
    <w:abstractNumId w:val="5"/>
  </w:num>
  <w:num w:numId="4" w16cid:durableId="686103610">
    <w:abstractNumId w:val="4"/>
  </w:num>
  <w:num w:numId="5" w16cid:durableId="246496367">
    <w:abstractNumId w:val="7"/>
  </w:num>
  <w:num w:numId="6" w16cid:durableId="691883000">
    <w:abstractNumId w:val="3"/>
  </w:num>
  <w:num w:numId="7" w16cid:durableId="1563830753">
    <w:abstractNumId w:val="2"/>
  </w:num>
  <w:num w:numId="8" w16cid:durableId="997196623">
    <w:abstractNumId w:val="1"/>
  </w:num>
  <w:num w:numId="9" w16cid:durableId="1602881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382C"/>
    <w:rsid w:val="00326F90"/>
    <w:rsid w:val="00417193"/>
    <w:rsid w:val="00453AB1"/>
    <w:rsid w:val="009D782F"/>
    <w:rsid w:val="00AA1D8D"/>
    <w:rsid w:val="00B377E1"/>
    <w:rsid w:val="00B47730"/>
    <w:rsid w:val="00CA4D46"/>
    <w:rsid w:val="00CB0664"/>
    <w:rsid w:val="00F5488C"/>
    <w:rsid w:val="00FA41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E244458-9339-4C49-A23E-B0DEF4632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dazai osamu</cp:lastModifiedBy>
  <cp:revision>6</cp:revision>
  <dcterms:created xsi:type="dcterms:W3CDTF">2013-12-23T23:15:00Z</dcterms:created>
  <dcterms:modified xsi:type="dcterms:W3CDTF">2026-10-04T16:59:00Z</dcterms:modified>
  <cp:category/>
</cp:coreProperties>
</file>