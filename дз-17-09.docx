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FF65" w14:textId="77777777" w:rsidR="00985FC5" w:rsidRPr="001624E1" w:rsidRDefault="0000229C">
      <w:pPr>
        <w:spacing w:after="240"/>
        <w:jc w:val="center"/>
        <w:rPr>
          <w:lang w:val="ru-RU"/>
        </w:rPr>
      </w:pPr>
      <w:r w:rsidRPr="001624E1">
        <w:rPr>
          <w:rFonts w:eastAsia="Times New Roman" w:cs="Times New Roman"/>
          <w:b/>
          <w:sz w:val="52"/>
          <w:lang w:val="ru-RU"/>
        </w:rPr>
        <w:t>Снимки виртуальной машины</w:t>
      </w:r>
    </w:p>
    <w:p w14:paraId="0C2CBA0F" w14:textId="77777777" w:rsidR="00985FC5" w:rsidRPr="001624E1" w:rsidRDefault="0000229C">
      <w:pPr>
        <w:spacing w:after="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Студент: </w:t>
      </w:r>
      <w:r w:rsidRPr="001624E1">
        <w:rPr>
          <w:rFonts w:eastAsia="Times New Roman" w:cs="Times New Roman"/>
          <w:lang w:val="ru-RU"/>
        </w:rPr>
        <w:t>Константинов Валерий</w:t>
      </w:r>
    </w:p>
    <w:p w14:paraId="2AEA884C" w14:textId="77777777" w:rsidR="00985FC5" w:rsidRPr="001624E1" w:rsidRDefault="0000229C">
      <w:pPr>
        <w:spacing w:after="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Группа: </w:t>
      </w:r>
      <w:r w:rsidRPr="001624E1">
        <w:rPr>
          <w:rFonts w:eastAsia="Times New Roman" w:cs="Times New Roman"/>
          <w:lang w:val="ru-RU"/>
        </w:rPr>
        <w:t>РПО2/3</w:t>
      </w:r>
    </w:p>
    <w:p w14:paraId="027BA3F4" w14:textId="77777777" w:rsidR="00985FC5" w:rsidRPr="001624E1" w:rsidRDefault="0000229C">
      <w:pPr>
        <w:spacing w:after="12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Дисциплина: </w:t>
      </w:r>
      <w:r w:rsidRPr="001624E1">
        <w:rPr>
          <w:rFonts w:eastAsia="Times New Roman" w:cs="Times New Roman"/>
          <w:lang w:val="ru-RU"/>
        </w:rPr>
        <w:t>Операционные системы и среды</w:t>
      </w:r>
    </w:p>
    <w:p w14:paraId="245C155C" w14:textId="0043CCC7" w:rsidR="00985FC5" w:rsidRPr="00E0285C" w:rsidRDefault="00DB2E8C">
      <w:pPr>
        <w:spacing w:after="120"/>
        <w:jc w:val="center"/>
        <w:rPr>
          <w:lang w:val="ru-RU"/>
        </w:rPr>
      </w:pPr>
      <w:r w:rsidRPr="00DB2E8C">
        <w:rPr>
          <w:rFonts w:eastAsia="Times New Roman" w:cs="Times New Roman"/>
          <w:lang w:val="ru-RU"/>
        </w:rPr>
        <w:drawing>
          <wp:inline distT="0" distB="0" distL="0" distR="0" wp14:anchorId="4413A690" wp14:editId="5A084553">
            <wp:extent cx="5940425" cy="3146425"/>
            <wp:effectExtent l="0" t="0" r="3175" b="0"/>
            <wp:docPr id="80823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6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>Р</w:t>
      </w:r>
      <w:r w:rsidR="0000229C" w:rsidRPr="001624E1">
        <w:rPr>
          <w:rFonts w:eastAsia="Times New Roman" w:cs="Times New Roman"/>
          <w:lang w:val="ru-RU"/>
        </w:rPr>
        <w:t>и</w:t>
      </w:r>
      <w:r w:rsidR="0000229C" w:rsidRPr="001624E1">
        <w:rPr>
          <w:rFonts w:eastAsia="Times New Roman" w:cs="Times New Roman"/>
          <w:lang w:val="ru-RU"/>
        </w:rPr>
        <w:t>с</w:t>
      </w:r>
      <w:r w:rsidR="0000229C" w:rsidRPr="001624E1">
        <w:rPr>
          <w:rFonts w:eastAsia="Times New Roman" w:cs="Times New Roman"/>
          <w:lang w:val="ru-RU"/>
        </w:rPr>
        <w:t xml:space="preserve"> </w:t>
      </w:r>
      <w:r w:rsidR="0000229C" w:rsidRPr="001624E1">
        <w:rPr>
          <w:rFonts w:eastAsia="Times New Roman" w:cs="Times New Roman"/>
          <w:lang w:val="ru-RU"/>
        </w:rPr>
        <w:t>1</w:t>
      </w:r>
      <w:r w:rsidR="0000229C" w:rsidRPr="001624E1">
        <w:rPr>
          <w:rFonts w:eastAsia="Times New Roman" w:cs="Times New Roman"/>
          <w:lang w:val="ru-RU"/>
        </w:rPr>
        <w:t>.</w:t>
      </w:r>
      <w:r w:rsidR="0000229C" w:rsidRPr="001624E1">
        <w:rPr>
          <w:rFonts w:eastAsia="Times New Roman" w:cs="Times New Roman"/>
          <w:lang w:val="ru-RU"/>
        </w:rPr>
        <w:t xml:space="preserve"> </w:t>
      </w:r>
      <w:r w:rsidR="0000229C" w:rsidRPr="001624E1">
        <w:rPr>
          <w:rFonts w:eastAsia="Times New Roman" w:cs="Times New Roman"/>
          <w:lang w:val="ru-RU"/>
        </w:rPr>
        <w:t>С</w:t>
      </w:r>
      <w:r w:rsidR="0000229C" w:rsidRPr="001624E1">
        <w:rPr>
          <w:rFonts w:eastAsia="Times New Roman" w:cs="Times New Roman"/>
          <w:lang w:val="ru-RU"/>
        </w:rPr>
        <w:t xml:space="preserve">качиваю образ </w:t>
      </w:r>
      <w:r w:rsidR="0000229C">
        <w:rPr>
          <w:rFonts w:eastAsia="Times New Roman" w:cs="Times New Roman"/>
        </w:rPr>
        <w:t>Debian</w:t>
      </w:r>
      <w:r w:rsidR="0000229C" w:rsidRPr="001624E1">
        <w:rPr>
          <w:rFonts w:eastAsia="Times New Roman" w:cs="Times New Roman"/>
          <w:lang w:val="ru-RU"/>
        </w:rPr>
        <w:t>: своей установленной копии у меня не было.</w:t>
      </w:r>
    </w:p>
    <w:p w14:paraId="15994B81" w14:textId="000BB6AE" w:rsidR="00985FC5" w:rsidRPr="001624E1" w:rsidRDefault="00E27924">
      <w:pPr>
        <w:spacing w:after="120"/>
        <w:jc w:val="center"/>
        <w:rPr>
          <w:lang w:val="ru-RU"/>
        </w:rPr>
      </w:pPr>
      <w:r w:rsidRPr="00E27924">
        <w:rPr>
          <w:rFonts w:eastAsia="Times New Roman" w:cs="Times New Roman"/>
          <w:lang w:val="ru-RU"/>
        </w:rPr>
        <w:drawing>
          <wp:inline distT="0" distB="0" distL="0" distR="0" wp14:anchorId="5C6BE655" wp14:editId="59DAB0DC">
            <wp:extent cx="5940425" cy="1126490"/>
            <wp:effectExtent l="0" t="0" r="3175" b="0"/>
            <wp:docPr id="198770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6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>Рис 2. Создаю первый снимок виртуальной машины в рабочем состоянии.</w:t>
      </w:r>
    </w:p>
    <w:p w14:paraId="4FFD8B60" w14:textId="53E74BCB" w:rsidR="00985FC5" w:rsidRPr="001624E1" w:rsidRDefault="00F07477">
      <w:pPr>
        <w:spacing w:after="120"/>
        <w:jc w:val="center"/>
        <w:rPr>
          <w:lang w:val="ru-RU"/>
        </w:rPr>
      </w:pPr>
      <w:r w:rsidRPr="00F07477">
        <w:rPr>
          <w:rFonts w:eastAsia="Times New Roman" w:cs="Times New Roman"/>
          <w:lang w:val="ru-RU"/>
        </w:rPr>
        <w:lastRenderedPageBreak/>
        <w:drawing>
          <wp:inline distT="0" distB="0" distL="0" distR="0" wp14:anchorId="00A90890" wp14:editId="55F2850E">
            <wp:extent cx="5940425" cy="3765550"/>
            <wp:effectExtent l="0" t="0" r="3175" b="6350"/>
            <wp:docPr id="119608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5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>Рис 3. Вхожу в систему обходным путём</w:t>
      </w:r>
    </w:p>
    <w:p w14:paraId="7C08786F" w14:textId="77777777" w:rsidR="00761F19" w:rsidRDefault="00FD0C97">
      <w:pPr>
        <w:spacing w:after="120"/>
        <w:jc w:val="center"/>
        <w:rPr>
          <w:rFonts w:eastAsia="Times New Roman" w:cs="Times New Roman"/>
          <w:lang w:val="ru-RU"/>
        </w:rPr>
      </w:pPr>
      <w:r w:rsidRPr="00FD0C97">
        <w:rPr>
          <w:rFonts w:eastAsia="Times New Roman" w:cs="Times New Roman"/>
          <w:lang w:val="ru-RU"/>
        </w:rPr>
        <w:drawing>
          <wp:inline distT="0" distB="0" distL="0" distR="0" wp14:anchorId="0ED7412D" wp14:editId="68C8F06F">
            <wp:extent cx="5940425" cy="4485640"/>
            <wp:effectExtent l="0" t="0" r="3175" b="0"/>
            <wp:docPr id="93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C27A" w14:textId="4663809B" w:rsidR="00985FC5" w:rsidRPr="001624E1" w:rsidRDefault="00761F19">
      <w:pPr>
        <w:spacing w:after="120"/>
        <w:jc w:val="center"/>
        <w:rPr>
          <w:lang w:val="ru-RU"/>
        </w:rPr>
      </w:pPr>
      <w:r w:rsidRPr="00761F19">
        <w:rPr>
          <w:rFonts w:eastAsia="Times New Roman" w:cs="Times New Roman"/>
          <w:lang w:val="ru-RU"/>
        </w:rPr>
        <w:lastRenderedPageBreak/>
        <w:drawing>
          <wp:inline distT="0" distB="0" distL="0" distR="0" wp14:anchorId="72499FC2" wp14:editId="6550D6F5">
            <wp:extent cx="5940425" cy="3676650"/>
            <wp:effectExtent l="0" t="0" r="3175" b="0"/>
            <wp:docPr id="83220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6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29C" w:rsidRPr="001624E1">
        <w:rPr>
          <w:rFonts w:eastAsia="Times New Roman" w:cs="Times New Roman"/>
          <w:lang w:val="ru-RU"/>
        </w:rPr>
        <w:t>Рис 4. Выполняю команду, которая повреждает систему, и принудительно выключаю виртуальную машину.</w:t>
      </w:r>
    </w:p>
    <w:p w14:paraId="5F13464D" w14:textId="73BE08DF" w:rsidR="00A6031A" w:rsidRDefault="00A6031A">
      <w:pPr>
        <w:spacing w:after="120"/>
        <w:jc w:val="center"/>
        <w:rPr>
          <w:rFonts w:eastAsia="Times New Roman" w:cs="Times New Roman"/>
          <w:lang w:val="ru-RU"/>
        </w:rPr>
      </w:pPr>
      <w:r>
        <w:rPr>
          <w:noProof/>
        </w:rPr>
        <w:drawing>
          <wp:inline distT="0" distB="0" distL="0" distR="0" wp14:anchorId="5C674D98" wp14:editId="02398188">
            <wp:extent cx="5940425" cy="3463925"/>
            <wp:effectExtent l="0" t="0" r="3175" b="3175"/>
            <wp:docPr id="40266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62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4117" w14:textId="2ADC436C" w:rsidR="00985FC5" w:rsidRPr="001624E1" w:rsidRDefault="0000229C">
      <w:pPr>
        <w:spacing w:after="120"/>
        <w:jc w:val="center"/>
        <w:rPr>
          <w:lang w:val="ru-RU"/>
        </w:rPr>
      </w:pPr>
      <w:r w:rsidRPr="001624E1">
        <w:rPr>
          <w:rFonts w:eastAsia="Times New Roman" w:cs="Times New Roman"/>
          <w:lang w:val="ru-RU"/>
        </w:rPr>
        <w:t>Рис 5. Восстанавливаю машину из снимка: система снова загружается без ошибок.</w:t>
      </w:r>
    </w:p>
    <w:p w14:paraId="1681D005" w14:textId="77777777" w:rsidR="00985FC5" w:rsidRPr="001624E1" w:rsidRDefault="0000229C">
      <w:pPr>
        <w:spacing w:before="240" w:after="0"/>
        <w:rPr>
          <w:lang w:val="ru-RU"/>
        </w:rPr>
      </w:pPr>
      <w:r w:rsidRPr="001624E1">
        <w:rPr>
          <w:rFonts w:eastAsia="Times New Roman" w:cs="Times New Roman"/>
          <w:b/>
          <w:lang w:val="ru-RU"/>
        </w:rPr>
        <w:t xml:space="preserve">Вывод: </w:t>
      </w:r>
      <w:r w:rsidRPr="001624E1">
        <w:rPr>
          <w:rFonts w:eastAsia="Times New Roman" w:cs="Times New Roman"/>
          <w:lang w:val="ru-RU"/>
        </w:rPr>
        <w:t xml:space="preserve">в ходе работы я научился сохранять состояние виртуальной машины снимком в </w:t>
      </w:r>
      <w:r>
        <w:rPr>
          <w:rFonts w:eastAsia="Times New Roman" w:cs="Times New Roman"/>
        </w:rPr>
        <w:t>Oracle</w:t>
      </w:r>
      <w:r w:rsidRPr="001624E1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VirtualBox</w:t>
      </w:r>
      <w:r w:rsidRPr="001624E1">
        <w:rPr>
          <w:rFonts w:eastAsia="Times New Roman" w:cs="Times New Roman"/>
          <w:lang w:val="ru-RU"/>
        </w:rPr>
        <w:t xml:space="preserve"> и возвращать его после сбоя. Сначала была подготовлена система </w:t>
      </w:r>
      <w:r>
        <w:rPr>
          <w:rFonts w:eastAsia="Times New Roman" w:cs="Times New Roman"/>
        </w:rPr>
        <w:t>Debian</w:t>
      </w:r>
      <w:r w:rsidRPr="001624E1">
        <w:rPr>
          <w:rFonts w:eastAsia="Times New Roman" w:cs="Times New Roman"/>
          <w:lang w:val="ru-RU"/>
        </w:rPr>
        <w:t xml:space="preserve"> и сделан снимок рабочего состояния. После </w:t>
      </w:r>
      <w:r w:rsidRPr="001624E1">
        <w:rPr>
          <w:rFonts w:eastAsia="Times New Roman" w:cs="Times New Roman"/>
          <w:lang w:val="ru-RU"/>
        </w:rPr>
        <w:lastRenderedPageBreak/>
        <w:t>повреждающей команды система перестала загружаться. Восстановление из снимка вернуло машину в прежнее состояние без переустановки. Снимок здесь работает как точка возврата перед действием, которое может сломать систему.</w:t>
      </w:r>
    </w:p>
    <w:sectPr w:rsidR="00985FC5" w:rsidRPr="001624E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552466">
    <w:abstractNumId w:val="8"/>
  </w:num>
  <w:num w:numId="2" w16cid:durableId="250625701">
    <w:abstractNumId w:val="6"/>
  </w:num>
  <w:num w:numId="3" w16cid:durableId="1401518191">
    <w:abstractNumId w:val="5"/>
  </w:num>
  <w:num w:numId="4" w16cid:durableId="55398629">
    <w:abstractNumId w:val="4"/>
  </w:num>
  <w:num w:numId="5" w16cid:durableId="2082483812">
    <w:abstractNumId w:val="7"/>
  </w:num>
  <w:num w:numId="6" w16cid:durableId="686179137">
    <w:abstractNumId w:val="3"/>
  </w:num>
  <w:num w:numId="7" w16cid:durableId="787941564">
    <w:abstractNumId w:val="2"/>
  </w:num>
  <w:num w:numId="8" w16cid:durableId="1976987110">
    <w:abstractNumId w:val="1"/>
  </w:num>
  <w:num w:numId="9" w16cid:durableId="5515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9C"/>
    <w:rsid w:val="000330B0"/>
    <w:rsid w:val="00034616"/>
    <w:rsid w:val="0006063C"/>
    <w:rsid w:val="0015074B"/>
    <w:rsid w:val="001624E1"/>
    <w:rsid w:val="0029639D"/>
    <w:rsid w:val="00326F90"/>
    <w:rsid w:val="00761F19"/>
    <w:rsid w:val="00985FC5"/>
    <w:rsid w:val="00A6031A"/>
    <w:rsid w:val="00AA1D8D"/>
    <w:rsid w:val="00B47730"/>
    <w:rsid w:val="00B84C0D"/>
    <w:rsid w:val="00CB0664"/>
    <w:rsid w:val="00DB2E8C"/>
    <w:rsid w:val="00DD0611"/>
    <w:rsid w:val="00E0285C"/>
    <w:rsid w:val="00E27924"/>
    <w:rsid w:val="00F07477"/>
    <w:rsid w:val="00FC693F"/>
    <w:rsid w:val="00FD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7C01DCA-B46C-41AE-A1CE-262A194D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dazai osamu</cp:lastModifiedBy>
  <cp:revision>11</cp:revision>
  <dcterms:created xsi:type="dcterms:W3CDTF">2013-12-23T23:15:00Z</dcterms:created>
  <dcterms:modified xsi:type="dcterms:W3CDTF">2026-10-04T15:08:00Z</dcterms:modified>
  <cp:category/>
</cp:coreProperties>
</file>