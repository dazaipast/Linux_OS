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CB1900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Автоматизация сборки</w:t>
      </w:r>
    </w:p>
    <w:p w14:paraId="67B4AF12" w14:textId="77777777" w:rsidR="008B2B16" w:rsidRPr="00FF4D9A" w:rsidRDefault="00CB19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Константинов Валерий</w:t>
      </w:r>
    </w:p>
    <w:p w14:paraId="19AD3F3A" w14:textId="77777777" w:rsidR="008B2B16" w:rsidRPr="00FF4D9A" w:rsidRDefault="00CB19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CB1900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CB19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7213E7" w:rsidRDefault="00CB1900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7213E7">
        <w:rPr>
          <w:rFonts w:ascii="Times New Roman" w:eastAsia="Times New Roman" w:hAnsi="Times New Roman" w:cs="Times New Roman"/>
          <w:sz w:val="28"/>
        </w:rPr>
        <w:t xml:space="preserve"> 1.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Проверяю</w:t>
      </w:r>
      <w:r w:rsidRPr="007213E7">
        <w:rPr>
          <w:rFonts w:ascii="Times New Roman" w:eastAsia="Times New Roman" w:hAnsi="Times New Roman" w:cs="Times New Roman"/>
          <w:sz w:val="28"/>
        </w:rPr>
        <w:t xml:space="preserve">,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что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установлены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ассемблер</w:t>
      </w:r>
      <w:r w:rsidRPr="007213E7">
        <w:rPr>
          <w:rFonts w:ascii="Times New Roman" w:eastAsia="Times New Roman" w:hAnsi="Times New Roman" w:cs="Times New Roman"/>
          <w:sz w:val="28"/>
        </w:rPr>
        <w:t xml:space="preserve"> as,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компоновщик</w:t>
      </w:r>
      <w:r w:rsidRPr="007213E7">
        <w:rPr>
          <w:rFonts w:ascii="Times New Roman" w:eastAsia="Times New Roman" w:hAnsi="Times New Roman" w:cs="Times New Roman"/>
          <w:sz w:val="28"/>
        </w:rPr>
        <w:t xml:space="preserve"> ld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утилита</w:t>
      </w:r>
      <w:r w:rsidRPr="007213E7">
        <w:rPr>
          <w:rFonts w:ascii="Times New Roman" w:eastAsia="Times New Roman" w:hAnsi="Times New Roman" w:cs="Times New Roman"/>
          <w:sz w:val="28"/>
        </w:rPr>
        <w:t xml:space="preserve"> make: GNU Binutils 2.44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7213E7">
        <w:rPr>
          <w:rFonts w:ascii="Times New Roman" w:eastAsia="Times New Roman" w:hAnsi="Times New Roman" w:cs="Times New Roman"/>
          <w:sz w:val="28"/>
        </w:rPr>
        <w:t xml:space="preserve"> GNU Make 4.4.1.</w:t>
      </w:r>
    </w:p>
    <w:p w14:paraId="6C60510A" w14:textId="77777777" w:rsidR="008B2B16" w:rsidRDefault="00CB19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as --version | head -n 1; </w:t>
      </w:r>
      <w:proofErr w:type="spellStart"/>
      <w:r>
        <w:rPr>
          <w:rFonts w:ascii="Times New Roman" w:eastAsia="Times New Roman" w:hAnsi="Times New Roman" w:cs="Times New Roman"/>
          <w:sz w:val="28"/>
        </w:rPr>
        <w:t>ld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--version | head -n 1; make --version | head -n 1</w:t>
      </w:r>
    </w:p>
    <w:p w14:paraId="4611EA70" w14:textId="77777777" w:rsidR="008B2B16" w:rsidRDefault="00CB19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CB19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2. Пишу простой исходник GASM ~/gasm-lab/main.s: программа завершается с кодом 0 через </w:t>
      </w:r>
      <w:proofErr w:type="spellStart"/>
      <w:r w:rsidRPr="00FF4D9A">
        <w:rPr>
          <w:rFonts w:ascii="Times New Roman" w:eastAsia="Times New Roman" w:hAnsi="Times New Roman" w:cs="Times New Roman"/>
          <w:sz w:val="28"/>
          <w:lang w:val="ru-RU"/>
        </w:rPr>
        <w:t>syscall</w:t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60.</w:t>
      </w:r>
    </w:p>
    <w:p w14:paraId="2EA12245" w14:textId="77777777" w:rsidR="008B2B16" w:rsidRDefault="00CB19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>nl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~/</w:t>
      </w:r>
      <w:proofErr w:type="spellStart"/>
      <w:r>
        <w:rPr>
          <w:rFonts w:ascii="Times New Roman" w:eastAsia="Times New Roman" w:hAnsi="Times New Roman" w:cs="Times New Roman"/>
          <w:sz w:val="28"/>
        </w:rPr>
        <w:t>gasm</w:t>
      </w:r>
      <w:proofErr w:type="spellEnd"/>
      <w:r>
        <w:rPr>
          <w:rFonts w:ascii="Times New Roman" w:eastAsia="Times New Roman" w:hAnsi="Times New Roman" w:cs="Times New Roman"/>
          <w:sz w:val="28"/>
        </w:rPr>
        <w:t>-lab/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main.s</w:t>
      </w:r>
      <w:proofErr w:type="spellEnd"/>
      <w:proofErr w:type="gramEnd"/>
    </w:p>
    <w:p w14:paraId="76AC6F2E" w14:textId="77777777" w:rsidR="008B2B16" w:rsidRDefault="00CB19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7213E7" w:rsidRDefault="00CB1900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7213E7">
        <w:rPr>
          <w:rFonts w:ascii="Times New Roman" w:eastAsia="Times New Roman" w:hAnsi="Times New Roman" w:cs="Times New Roman"/>
          <w:sz w:val="28"/>
        </w:rPr>
        <w:t xml:space="preserve"> 3.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Создаю</w:t>
      </w:r>
      <w:r w:rsidRPr="007213E7">
        <w:rPr>
          <w:rFonts w:ascii="Times New Roman" w:eastAsia="Times New Roman" w:hAnsi="Times New Roman" w:cs="Times New Roman"/>
          <w:sz w:val="28"/>
        </w:rPr>
        <w:t xml:space="preserve"> Makefile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целями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7213E7">
        <w:rPr>
          <w:rFonts w:ascii="Times New Roman" w:eastAsia="Times New Roman" w:hAnsi="Times New Roman" w:cs="Times New Roman"/>
          <w:sz w:val="28"/>
        </w:rPr>
        <w:t>main.o</w:t>
      </w:r>
      <w:proofErr w:type="gramEnd"/>
      <w:r w:rsidRPr="007213E7">
        <w:rPr>
          <w:rFonts w:ascii="Times New Roman" w:eastAsia="Times New Roman" w:hAnsi="Times New Roman" w:cs="Times New Roman"/>
          <w:sz w:val="28"/>
        </w:rPr>
        <w:t xml:space="preserve">, main, clean, build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FF4D9A">
        <w:rPr>
          <w:rFonts w:ascii="Times New Roman" w:eastAsia="Times New Roman" w:hAnsi="Times New Roman" w:cs="Times New Roman"/>
          <w:sz w:val="28"/>
          <w:lang w:val="ru-RU"/>
        </w:rPr>
        <w:t>директивой</w:t>
      </w:r>
      <w:r w:rsidRPr="007213E7">
        <w:rPr>
          <w:rFonts w:ascii="Times New Roman" w:eastAsia="Times New Roman" w:hAnsi="Times New Roman" w:cs="Times New Roman"/>
          <w:sz w:val="28"/>
        </w:rPr>
        <w:t xml:space="preserve"> .PHONY</w:t>
      </w:r>
      <w:proofErr w:type="gramEnd"/>
      <w:r w:rsidRPr="007213E7">
        <w:rPr>
          <w:rFonts w:ascii="Times New Roman" w:eastAsia="Times New Roman" w:hAnsi="Times New Roman" w:cs="Times New Roman"/>
          <w:sz w:val="28"/>
        </w:rPr>
        <w:t xml:space="preserve">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Рецепты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отделены</w:t>
      </w:r>
      <w:r w:rsidRPr="007213E7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табуляцией</w:t>
      </w:r>
      <w:r w:rsidRPr="007213E7">
        <w:rPr>
          <w:rFonts w:ascii="Times New Roman" w:eastAsia="Times New Roman" w:hAnsi="Times New Roman" w:cs="Times New Roman"/>
          <w:sz w:val="28"/>
        </w:rPr>
        <w:t>.</w:t>
      </w:r>
    </w:p>
    <w:p w14:paraId="2F2DD97C" w14:textId="77777777" w:rsidR="008B2B16" w:rsidRDefault="00CB19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nl -ba Makefile</w:t>
      </w:r>
    </w:p>
    <w:p w14:paraId="0CFD471C" w14:textId="77777777" w:rsidR="008B2B16" w:rsidRDefault="00CB19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CB19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Собираю программу одной командой make build: сначала as, затем ld, затем clean удаляет объектные файлы.</w:t>
      </w:r>
    </w:p>
    <w:p w14:paraId="1EFE3A68" w14:textId="77777777" w:rsidR="008B2B16" w:rsidRDefault="00CB19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make build</w:t>
      </w:r>
    </w:p>
    <w:p w14:paraId="1A135FC1" w14:textId="77777777" w:rsidR="008B2B16" w:rsidRDefault="00CB19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CB19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Запускаю полученный бинарник: программа молча завершается, код выхода 0.</w:t>
      </w:r>
    </w:p>
    <w:p w14:paraId="5225BF22" w14:textId="77777777" w:rsidR="008B2B16" w:rsidRPr="00FF4D9A" w:rsidRDefault="00CB19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./main; echo exit:$?</w:t>
      </w:r>
    </w:p>
    <w:p w14:paraId="0D226022" w14:textId="77777777" w:rsidR="008B2B16" w:rsidRDefault="008B2B16">
      <w:pPr>
        <w:spacing w:after="40"/>
      </w:pPr>
    </w:p>
    <w:p w14:paraId="7ACEB796" w14:textId="77777777" w:rsidR="008B2B16" w:rsidRDefault="00CB19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CB19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После цели clean в каталоге остаются исходник, Makefile и исполняемый main; файла main.o уже нет.</w:t>
      </w:r>
    </w:p>
    <w:p w14:paraId="4F4FEB3C" w14:textId="257D1C07" w:rsidR="008B2B16" w:rsidRPr="00FF4D9A" w:rsidRDefault="00CB1900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Вывод: в ходе работы я проверил наличие binutils и make, написал простой исходник main.s на GASM и оформил сборку через Makefile. Цели описывают дерево зависимостей: </w:t>
      </w:r>
      <w:proofErr w:type="gram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main.o</w:t>
      </w:r>
      <w:proofErr w:type="gram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 собирается из </w:t>
      </w:r>
      <w:proofErr w:type="gram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main.s</w:t>
      </w:r>
      <w:proofErr w:type="gram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 командой </w:t>
      </w:r>
      <w:proofErr w:type="spell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as</w:t>
      </w:r>
      <w:proofErr w:type="spell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, </w:t>
      </w:r>
      <w:proofErr w:type="spell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main</w:t>
      </w:r>
      <w:proofErr w:type="spell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7213E7">
        <w:rPr>
          <w:rFonts w:ascii="Times New Roman" w:eastAsia="Times New Roman" w:hAnsi="Times New Roman" w:cs="Times New Roman"/>
          <w:b/>
          <w:sz w:val="28"/>
          <w:lang w:val="ru-RU"/>
        </w:rPr>
        <w:t xml:space="preserve">- 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из </w:t>
      </w:r>
      <w:proofErr w:type="spellStart"/>
      <w:proofErr w:type="gram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main.o</w:t>
      </w:r>
      <w:proofErr w:type="spellEnd"/>
      <w:proofErr w:type="gram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 командой </w:t>
      </w:r>
      <w:proofErr w:type="spell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ld</w:t>
      </w:r>
      <w:proofErr w:type="spell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. Абстрактная цель build вызывает main, а затем clean, который удаляет объектные файлы. Директива .PHONY помечает clean и build как нефайловые цели. Команда make build собрала программу за один шаг, бинарник 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завершился с кодом 0, а после clean в каталоге остались только исходник, Makefile и исполняемый файл.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3E7"/>
    <w:rsid w:val="0082383E"/>
    <w:rsid w:val="008B2B16"/>
    <w:rsid w:val="00AA1D8D"/>
    <w:rsid w:val="00B47730"/>
    <w:rsid w:val="00CB0664"/>
    <w:rsid w:val="00CB1900"/>
    <w:rsid w:val="00DE68BE"/>
    <w:rsid w:val="00F675D1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214</Words>
  <Characters>1225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Автоматизация сборки</dc:title>
  <dc:subject/>
  <dc:creator>Константинов Валерий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2026-10-18T22:41:00Z</dcterms:modified>
  <cp:category/>
</cp:coreProperties>
</file>