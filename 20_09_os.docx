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24FC0" w14:textId="77777777" w:rsidR="00AE1EE4" w:rsidRPr="00F625B9" w:rsidRDefault="00000000">
      <w:pPr>
        <w:spacing w:after="240" w:line="240" w:lineRule="auto"/>
        <w:jc w:val="center"/>
        <w:rPr>
          <w:lang w:val="ru-RU"/>
        </w:rPr>
      </w:pPr>
      <w:r w:rsidRPr="00F625B9">
        <w:rPr>
          <w:rFonts w:eastAsia="Times New Roman" w:cs="Times New Roman"/>
          <w:b/>
          <w:sz w:val="52"/>
          <w:lang w:val="ru-RU"/>
        </w:rPr>
        <w:t>Процессы и справочная система</w:t>
      </w:r>
    </w:p>
    <w:p w14:paraId="6B0A5536" w14:textId="77777777" w:rsidR="00AE1EE4" w:rsidRPr="00F625B9" w:rsidRDefault="00000000">
      <w:pPr>
        <w:spacing w:after="0" w:line="240" w:lineRule="auto"/>
        <w:rPr>
          <w:lang w:val="ru-RU"/>
        </w:rPr>
      </w:pPr>
      <w:r w:rsidRPr="00F625B9">
        <w:rPr>
          <w:rFonts w:eastAsia="Times New Roman" w:cs="Times New Roman"/>
          <w:b/>
          <w:lang w:val="ru-RU"/>
        </w:rPr>
        <w:t xml:space="preserve">Студент: </w:t>
      </w:r>
      <w:r w:rsidRPr="00F625B9">
        <w:rPr>
          <w:rFonts w:eastAsia="Times New Roman" w:cs="Times New Roman"/>
          <w:lang w:val="ru-RU"/>
        </w:rPr>
        <w:t>Константинов Валерий</w:t>
      </w:r>
    </w:p>
    <w:p w14:paraId="0673D801" w14:textId="77777777" w:rsidR="00AE1EE4" w:rsidRPr="00F625B9" w:rsidRDefault="00000000">
      <w:pPr>
        <w:spacing w:after="0" w:line="240" w:lineRule="auto"/>
        <w:rPr>
          <w:lang w:val="ru-RU"/>
        </w:rPr>
      </w:pPr>
      <w:r w:rsidRPr="00F625B9">
        <w:rPr>
          <w:rFonts w:eastAsia="Times New Roman" w:cs="Times New Roman"/>
          <w:b/>
          <w:lang w:val="ru-RU"/>
        </w:rPr>
        <w:t xml:space="preserve">Группа: </w:t>
      </w:r>
      <w:r w:rsidRPr="00F625B9">
        <w:rPr>
          <w:rFonts w:eastAsia="Times New Roman" w:cs="Times New Roman"/>
          <w:lang w:val="ru-RU"/>
        </w:rPr>
        <w:t>РПО2/3</w:t>
      </w:r>
    </w:p>
    <w:p w14:paraId="25325AAF" w14:textId="77777777" w:rsidR="00AE1EE4" w:rsidRPr="00F625B9" w:rsidRDefault="00000000">
      <w:pPr>
        <w:spacing w:after="0" w:line="240" w:lineRule="auto"/>
        <w:rPr>
          <w:lang w:val="ru-RU"/>
        </w:rPr>
      </w:pPr>
      <w:r w:rsidRPr="00F625B9">
        <w:rPr>
          <w:rFonts w:eastAsia="Times New Roman" w:cs="Times New Roman"/>
          <w:b/>
          <w:lang w:val="ru-RU"/>
        </w:rPr>
        <w:t xml:space="preserve">Дисциплина: </w:t>
      </w:r>
      <w:r w:rsidRPr="00F625B9">
        <w:rPr>
          <w:rFonts w:eastAsia="Times New Roman" w:cs="Times New Roman"/>
          <w:lang w:val="ru-RU"/>
        </w:rPr>
        <w:t>Операционные системы и среды</w:t>
      </w:r>
    </w:p>
    <w:p w14:paraId="17CDA785" w14:textId="77777777" w:rsidR="00AE1EE4" w:rsidRDefault="00000000">
      <w:pPr>
        <w:spacing w:before="200" w:after="4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6705C806" wp14:editId="63D783D1">
            <wp:extent cx="5940000" cy="4599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58C8" w14:textId="77777777" w:rsidR="00AE1EE4" w:rsidRDefault="00000000">
      <w:pPr>
        <w:spacing w:after="120" w:line="240" w:lineRule="auto"/>
        <w:jc w:val="center"/>
      </w:pPr>
      <w:r w:rsidRPr="00F625B9">
        <w:rPr>
          <w:rFonts w:eastAsia="Times New Roman" w:cs="Times New Roman"/>
          <w:lang w:val="ru-RU"/>
        </w:rPr>
        <w:t xml:space="preserve">Рис 1. Вывожу процессы в виде дерева: видны процессы-родители и их потомки. </w:t>
      </w:r>
      <w:r>
        <w:rPr>
          <w:rFonts w:eastAsia="Times New Roman" w:cs="Times New Roman"/>
        </w:rPr>
        <w:t>То же дерево даёт команда ps -ejH.</w:t>
      </w:r>
    </w:p>
    <w:p w14:paraId="6D7AC4B9" w14:textId="1DCD4611" w:rsidR="00AE1EE4" w:rsidRDefault="00F625B9">
      <w:pPr>
        <w:spacing w:before="200" w:after="40"/>
        <w:jc w:val="center"/>
      </w:pPr>
      <w:r w:rsidRPr="00F625B9">
        <w:rPr>
          <w:rFonts w:eastAsia="Times New Roman" w:cs="Times New Roman"/>
          <w:noProof/>
        </w:rPr>
        <w:drawing>
          <wp:inline distT="0" distB="0" distL="0" distR="0" wp14:anchorId="082721BB" wp14:editId="2B34A5E7">
            <wp:extent cx="5940425" cy="2688590"/>
            <wp:effectExtent l="0" t="0" r="3175" b="0"/>
            <wp:docPr id="1639232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32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E5C5" w14:textId="77777777" w:rsidR="00AE1EE4" w:rsidRPr="00F625B9" w:rsidRDefault="00000000">
      <w:pPr>
        <w:spacing w:after="120" w:line="240" w:lineRule="auto"/>
        <w:jc w:val="center"/>
        <w:rPr>
          <w:lang w:val="ru-RU"/>
        </w:rPr>
      </w:pPr>
      <w:r w:rsidRPr="00F625B9">
        <w:rPr>
          <w:rFonts w:eastAsia="Times New Roman" w:cs="Times New Roman"/>
          <w:lang w:val="ru-RU"/>
        </w:rPr>
        <w:lastRenderedPageBreak/>
        <w:t>Рис 2. Нахожу процессы, которые запущены не от моего пользователя.</w:t>
      </w:r>
    </w:p>
    <w:p w14:paraId="57507415" w14:textId="336826B5" w:rsidR="00AE1EE4" w:rsidRDefault="00E26C32">
      <w:pPr>
        <w:spacing w:before="200" w:after="40"/>
        <w:jc w:val="center"/>
      </w:pPr>
      <w:r w:rsidRPr="00E26C32">
        <w:rPr>
          <w:rFonts w:eastAsia="Times New Roman" w:cs="Times New Roman"/>
          <w:noProof/>
        </w:rPr>
        <w:drawing>
          <wp:inline distT="0" distB="0" distL="0" distR="0" wp14:anchorId="4DA30AF9" wp14:editId="0428FC6A">
            <wp:extent cx="5940425" cy="2838450"/>
            <wp:effectExtent l="0" t="0" r="3175" b="0"/>
            <wp:docPr id="1083998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98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2857" w14:textId="77777777" w:rsidR="00AE1EE4" w:rsidRPr="00F625B9" w:rsidRDefault="00000000">
      <w:pPr>
        <w:spacing w:after="120" w:line="240" w:lineRule="auto"/>
        <w:jc w:val="center"/>
        <w:rPr>
          <w:lang w:val="ru-RU"/>
        </w:rPr>
      </w:pPr>
      <w:r w:rsidRPr="00F625B9">
        <w:rPr>
          <w:rFonts w:eastAsia="Times New Roman" w:cs="Times New Roman"/>
          <w:lang w:val="ru-RU"/>
        </w:rPr>
        <w:t xml:space="preserve">Рис 3. Вывожу пять процессов, потребляющих больше всего памяти. Число строк ограничиваю командой </w:t>
      </w:r>
      <w:r>
        <w:rPr>
          <w:rFonts w:eastAsia="Times New Roman" w:cs="Times New Roman"/>
        </w:rPr>
        <w:t>head</w:t>
      </w:r>
      <w:r w:rsidRPr="00F625B9">
        <w:rPr>
          <w:rFonts w:eastAsia="Times New Roman" w:cs="Times New Roman"/>
          <w:lang w:val="ru-RU"/>
        </w:rPr>
        <w:t>.</w:t>
      </w:r>
    </w:p>
    <w:p w14:paraId="50525BDC" w14:textId="77777777" w:rsidR="00AE1EE4" w:rsidRDefault="00000000">
      <w:pPr>
        <w:spacing w:before="200" w:after="4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525D66EC" wp14:editId="64425BAD">
            <wp:extent cx="5940000" cy="42903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9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E0FD" w14:textId="77777777" w:rsidR="00AE1EE4" w:rsidRPr="00F625B9" w:rsidRDefault="00000000">
      <w:pPr>
        <w:spacing w:after="120" w:line="240" w:lineRule="auto"/>
        <w:jc w:val="center"/>
        <w:rPr>
          <w:lang w:val="ru-RU"/>
        </w:rPr>
      </w:pPr>
      <w:r w:rsidRPr="00F625B9">
        <w:rPr>
          <w:rFonts w:eastAsia="Times New Roman" w:cs="Times New Roman"/>
          <w:lang w:val="ru-RU"/>
        </w:rPr>
        <w:t>Рис 4. Вывожу процессы, запущенные в фоновом режиме.</w:t>
      </w:r>
    </w:p>
    <w:p w14:paraId="0AB60A21" w14:textId="77777777" w:rsidR="00AE1EE4" w:rsidRDefault="00000000">
      <w:pPr>
        <w:spacing w:before="200" w:after="40"/>
        <w:jc w:val="center"/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60C3E3EC" wp14:editId="560BBA09">
            <wp:extent cx="5940000" cy="43037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0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3AA8" w14:textId="77777777" w:rsidR="00AE1EE4" w:rsidRPr="00F625B9" w:rsidRDefault="00000000">
      <w:pPr>
        <w:spacing w:after="120" w:line="240" w:lineRule="auto"/>
        <w:jc w:val="center"/>
        <w:rPr>
          <w:lang w:val="ru-RU"/>
        </w:rPr>
      </w:pPr>
      <w:r w:rsidRPr="00F625B9">
        <w:rPr>
          <w:rFonts w:eastAsia="Times New Roman" w:cs="Times New Roman"/>
          <w:lang w:val="ru-RU"/>
        </w:rPr>
        <w:t xml:space="preserve">Рис 5. Открываю справку </w:t>
      </w:r>
      <w:r>
        <w:rPr>
          <w:rFonts w:eastAsia="Times New Roman" w:cs="Times New Roman"/>
        </w:rPr>
        <w:t>man</w:t>
      </w:r>
      <w:r w:rsidRPr="00F625B9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cp</w:t>
      </w:r>
      <w:r w:rsidRPr="00F625B9">
        <w:rPr>
          <w:rFonts w:eastAsia="Times New Roman" w:cs="Times New Roman"/>
          <w:lang w:val="ru-RU"/>
        </w:rPr>
        <w:t>. Владельца, права и временные метки при копировании сохраняют ключи -</w:t>
      </w:r>
      <w:r>
        <w:rPr>
          <w:rFonts w:eastAsia="Times New Roman" w:cs="Times New Roman"/>
        </w:rPr>
        <w:t>a</w:t>
      </w:r>
      <w:r w:rsidRPr="00F625B9">
        <w:rPr>
          <w:rFonts w:eastAsia="Times New Roman" w:cs="Times New Roman"/>
          <w:lang w:val="ru-RU"/>
        </w:rPr>
        <w:t xml:space="preserve"> и -</w:t>
      </w:r>
      <w:r>
        <w:rPr>
          <w:rFonts w:eastAsia="Times New Roman" w:cs="Times New Roman"/>
        </w:rPr>
        <w:t>p</w:t>
      </w:r>
      <w:r w:rsidRPr="00F625B9">
        <w:rPr>
          <w:rFonts w:eastAsia="Times New Roman" w:cs="Times New Roman"/>
          <w:lang w:val="ru-RU"/>
        </w:rPr>
        <w:t>.</w:t>
      </w:r>
    </w:p>
    <w:p w14:paraId="5169FF03" w14:textId="77777777" w:rsidR="00AE1EE4" w:rsidRDefault="00000000">
      <w:pPr>
        <w:spacing w:before="200" w:after="4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1AECDB4A" wp14:editId="0BA56E91">
            <wp:extent cx="5940000" cy="42948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9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E551" w14:textId="77777777" w:rsidR="00AE1EE4" w:rsidRPr="00F625B9" w:rsidRDefault="00000000">
      <w:pPr>
        <w:spacing w:after="120" w:line="240" w:lineRule="auto"/>
        <w:jc w:val="center"/>
        <w:rPr>
          <w:lang w:val="ru-RU"/>
        </w:rPr>
      </w:pPr>
      <w:r w:rsidRPr="00F625B9">
        <w:rPr>
          <w:rFonts w:eastAsia="Times New Roman" w:cs="Times New Roman"/>
          <w:lang w:val="ru-RU"/>
        </w:rPr>
        <w:lastRenderedPageBreak/>
        <w:t xml:space="preserve">Рис 6. Открываю справку </w:t>
      </w:r>
      <w:r>
        <w:rPr>
          <w:rFonts w:eastAsia="Times New Roman" w:cs="Times New Roman"/>
        </w:rPr>
        <w:t>man</w:t>
      </w:r>
      <w:r w:rsidRPr="00F625B9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man</w:t>
      </w:r>
      <w:r w:rsidRPr="00F625B9">
        <w:rPr>
          <w:rFonts w:eastAsia="Times New Roman" w:cs="Times New Roman"/>
          <w:lang w:val="ru-RU"/>
        </w:rPr>
        <w:t>. Поиск справок по ключевым словам, а не по точному имени, включается ключом -</w:t>
      </w:r>
      <w:r>
        <w:rPr>
          <w:rFonts w:eastAsia="Times New Roman" w:cs="Times New Roman"/>
        </w:rPr>
        <w:t>k</w:t>
      </w:r>
      <w:r w:rsidRPr="00F625B9">
        <w:rPr>
          <w:rFonts w:eastAsia="Times New Roman" w:cs="Times New Roman"/>
          <w:lang w:val="ru-RU"/>
        </w:rPr>
        <w:t>.</w:t>
      </w:r>
    </w:p>
    <w:p w14:paraId="55323575" w14:textId="77777777" w:rsidR="00AE1EE4" w:rsidRDefault="00000000">
      <w:pPr>
        <w:spacing w:before="200" w:after="4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648F6B7E" wp14:editId="6D1BB12A">
            <wp:extent cx="5940000" cy="172453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2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ABF7" w14:textId="77777777" w:rsidR="00AE1EE4" w:rsidRPr="00F625B9" w:rsidRDefault="00000000">
      <w:pPr>
        <w:spacing w:after="120" w:line="240" w:lineRule="auto"/>
        <w:jc w:val="center"/>
        <w:rPr>
          <w:lang w:val="ru-RU"/>
        </w:rPr>
      </w:pPr>
      <w:r w:rsidRPr="00F625B9">
        <w:rPr>
          <w:rFonts w:eastAsia="Times New Roman" w:cs="Times New Roman"/>
          <w:lang w:val="ru-RU"/>
        </w:rPr>
        <w:t xml:space="preserve">Рис 7. Той же возможностью ищу справочные страницы по ключевому слову </w:t>
      </w:r>
      <w:r>
        <w:rPr>
          <w:rFonts w:eastAsia="Times New Roman" w:cs="Times New Roman"/>
        </w:rPr>
        <w:t>copy</w:t>
      </w:r>
      <w:r w:rsidRPr="00F625B9">
        <w:rPr>
          <w:rFonts w:eastAsia="Times New Roman" w:cs="Times New Roman"/>
          <w:lang w:val="ru-RU"/>
        </w:rPr>
        <w:t>.</w:t>
      </w:r>
    </w:p>
    <w:p w14:paraId="7986C9C4" w14:textId="77777777" w:rsidR="00AE1EE4" w:rsidRPr="00F625B9" w:rsidRDefault="00000000">
      <w:pPr>
        <w:spacing w:before="240" w:after="0"/>
        <w:rPr>
          <w:lang w:val="ru-RU"/>
        </w:rPr>
      </w:pPr>
      <w:r w:rsidRPr="00F625B9">
        <w:rPr>
          <w:rFonts w:eastAsia="Times New Roman" w:cs="Times New Roman"/>
          <w:b/>
          <w:lang w:val="ru-RU"/>
        </w:rPr>
        <w:t xml:space="preserve">Вывод: </w:t>
      </w:r>
      <w:r w:rsidRPr="00F625B9">
        <w:rPr>
          <w:rFonts w:eastAsia="Times New Roman" w:cs="Times New Roman"/>
          <w:lang w:val="ru-RU"/>
        </w:rPr>
        <w:t xml:space="preserve">в ходе работы я разобрался, как смотреть процессы и как пользоваться встроенной справкой. Дерево процессов показывает, какая программа какую запустила, а отбор по пользователю, памяти и фоновому режиму помогает найти нужную задачу. Команда </w:t>
      </w:r>
      <w:r>
        <w:rPr>
          <w:rFonts w:eastAsia="Times New Roman" w:cs="Times New Roman"/>
        </w:rPr>
        <w:t>man</w:t>
      </w:r>
      <w:r w:rsidRPr="00F625B9">
        <w:rPr>
          <w:rFonts w:eastAsia="Times New Roman" w:cs="Times New Roman"/>
          <w:lang w:val="ru-RU"/>
        </w:rPr>
        <w:t xml:space="preserve"> и поиск по ключевым словам дают нужный ключ команды, не заставляя помнить весь список аргументов.</w:t>
      </w:r>
    </w:p>
    <w:sectPr w:rsidR="00AE1EE4" w:rsidRPr="00F625B9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0580325">
    <w:abstractNumId w:val="8"/>
  </w:num>
  <w:num w:numId="2" w16cid:durableId="1135218993">
    <w:abstractNumId w:val="6"/>
  </w:num>
  <w:num w:numId="3" w16cid:durableId="83576957">
    <w:abstractNumId w:val="5"/>
  </w:num>
  <w:num w:numId="4" w16cid:durableId="1560554858">
    <w:abstractNumId w:val="4"/>
  </w:num>
  <w:num w:numId="5" w16cid:durableId="1001354437">
    <w:abstractNumId w:val="7"/>
  </w:num>
  <w:num w:numId="6" w16cid:durableId="1931816657">
    <w:abstractNumId w:val="3"/>
  </w:num>
  <w:num w:numId="7" w16cid:durableId="1278755146">
    <w:abstractNumId w:val="2"/>
  </w:num>
  <w:num w:numId="8" w16cid:durableId="1295599224">
    <w:abstractNumId w:val="1"/>
  </w:num>
  <w:num w:numId="9" w16cid:durableId="1548839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782F"/>
    <w:rsid w:val="00AA1D8D"/>
    <w:rsid w:val="00AE1EE4"/>
    <w:rsid w:val="00B47730"/>
    <w:rsid w:val="00CB0664"/>
    <w:rsid w:val="00E26C32"/>
    <w:rsid w:val="00F625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E244458-9339-4C49-A23E-B0DEF4632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dazai osamu</cp:lastModifiedBy>
  <cp:revision>3</cp:revision>
  <dcterms:created xsi:type="dcterms:W3CDTF">2013-12-23T23:15:00Z</dcterms:created>
  <dcterms:modified xsi:type="dcterms:W3CDTF">2026-10-04T16:36:00Z</dcterms:modified>
  <cp:category/>
</cp:coreProperties>
</file>