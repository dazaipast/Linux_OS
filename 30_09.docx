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92F6" w14:textId="77777777" w:rsidR="008B2B16" w:rsidRPr="00FF4D9A" w:rsidRDefault="00000000">
      <w:pPr>
        <w:spacing w:after="240"/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52"/>
          <w:lang w:val="ru-RU"/>
        </w:rPr>
        <w:t>Администрирование 2: возвращение сети</w:t>
      </w:r>
    </w:p>
    <w:p w14:paraId="67B4AF12" w14:textId="77777777" w:rsidR="008B2B16" w:rsidRPr="00FF4D9A" w:rsidRDefault="00000000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Студент: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Константинов Валерий</w:t>
      </w:r>
    </w:p>
    <w:p w14:paraId="19AD3F3A" w14:textId="77777777" w:rsidR="008B2B16" w:rsidRPr="00FF4D9A" w:rsidRDefault="00000000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Группа: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РПО2/3</w:t>
      </w:r>
    </w:p>
    <w:p w14:paraId="265F46F3" w14:textId="77777777" w:rsidR="008B2B16" w:rsidRPr="00FF4D9A" w:rsidRDefault="00000000">
      <w:pPr>
        <w:spacing w:after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Дисциплина: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Операционные системы и среды</w:t>
      </w:r>
    </w:p>
    <w:p w14:paraId="79B6C6AB" w14:textId="77777777" w:rsidR="008B2B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C959306" wp14:editId="6136103D">
            <wp:extent cx="5580000" cy="31948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dapter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7FB6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1. Подключаю второй адаптер, чтобы гостевая машина могла обмениваться данными с хостом.</w:t>
      </w:r>
    </w:p>
    <w:p w14:paraId="6C60510A" w14:textId="77777777" w:rsidR="008B2B16" w:rsidRDefault="00000000">
      <w:pPr>
        <w:spacing w:after="40"/>
      </w:pPr>
      <w:proofErr w:type="spellStart"/>
      <w:r>
        <w:rPr>
          <w:rFonts w:ascii="Times New Roman" w:eastAsia="Times New Roman" w:hAnsi="Times New Roman" w:cs="Times New Roman"/>
          <w:sz w:val="28"/>
        </w:rPr>
        <w:t>ip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address</w:t>
      </w:r>
    </w:p>
    <w:p w14:paraId="4611EA70" w14:textId="77777777" w:rsidR="008B2B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219E3CD" wp14:editId="66452209">
            <wp:extent cx="5580000" cy="28493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A3A1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Рис 2. Смотрю сетевые адаптеры командой </w:t>
      </w:r>
      <w:proofErr w:type="spellStart"/>
      <w:r>
        <w:rPr>
          <w:rFonts w:ascii="Times New Roman" w:eastAsia="Times New Roman" w:hAnsi="Times New Roman" w:cs="Times New Roman"/>
          <w:sz w:val="28"/>
        </w:rPr>
        <w:t>ip</w:t>
      </w:r>
      <w:proofErr w:type="spellEnd"/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address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2EA12245" w14:textId="77777777" w:rsidR="008B2B16" w:rsidRDefault="00000000">
      <w:pPr>
        <w:spacing w:after="40"/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ip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address </w:t>
      </w:r>
      <w:proofErr w:type="gramStart"/>
      <w:r>
        <w:rPr>
          <w:rFonts w:ascii="Times New Roman" w:eastAsia="Times New Roman" w:hAnsi="Times New Roman" w:cs="Times New Roman"/>
          <w:sz w:val="28"/>
        </w:rPr>
        <w:t>add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192.168.56.10/24 dev enp0s8</w:t>
      </w:r>
    </w:p>
    <w:p w14:paraId="76AC6F2E" w14:textId="77777777" w:rsidR="008B2B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537A923" wp14:editId="43604C7A">
            <wp:extent cx="5580000" cy="28493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d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27CE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3. Назначаю третьему адаптеру свободный адрес из сети хоста 192.168.56.0.</w:t>
      </w:r>
    </w:p>
    <w:p w14:paraId="2F2DD97C" w14:textId="77777777" w:rsidR="008B2B16" w:rsidRDefault="00000000">
      <w:pPr>
        <w:spacing w:after="40"/>
      </w:pPr>
      <w:r>
        <w:rPr>
          <w:rFonts w:ascii="Times New Roman" w:eastAsia="Times New Roman" w:hAnsi="Times New Roman" w:cs="Times New Roman"/>
          <w:sz w:val="28"/>
        </w:rPr>
        <w:t>ping -c 4 192.168.56.10</w:t>
      </w:r>
    </w:p>
    <w:p w14:paraId="0CFD471C" w14:textId="77777777" w:rsidR="008B2B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062B6F7" wp14:editId="461208FB">
            <wp:extent cx="5580000" cy="28493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ing-sel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C793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4. Проверяю связь с адресом, который только что поставил на адаптер.</w:t>
      </w:r>
    </w:p>
    <w:p w14:paraId="1EFE3A68" w14:textId="77777777" w:rsidR="008B2B16" w:rsidRDefault="00000000">
      <w:pPr>
        <w:spacing w:after="40"/>
      </w:pPr>
      <w:r>
        <w:rPr>
          <w:rFonts w:ascii="Times New Roman" w:eastAsia="Times New Roman" w:hAnsi="Times New Roman" w:cs="Times New Roman"/>
          <w:sz w:val="28"/>
        </w:rPr>
        <w:t>ping -c 4 192.168.56.1</w:t>
      </w:r>
    </w:p>
    <w:p w14:paraId="1A135FC1" w14:textId="77777777" w:rsidR="008B2B16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CEF6A90" wp14:editId="47D7E6EF">
            <wp:extent cx="5580000" cy="28493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ing-h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3CE3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5. Проверяю связь с хост-машиной.</w:t>
      </w:r>
    </w:p>
    <w:p w14:paraId="5225BF22" w14:textId="77777777" w:rsidR="008B2B16" w:rsidRPr="00FF4D9A" w:rsidRDefault="00000000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На хост-машине, в командной строке </w:t>
      </w:r>
      <w:r>
        <w:rPr>
          <w:rFonts w:ascii="Times New Roman" w:eastAsia="Times New Roman" w:hAnsi="Times New Roman" w:cs="Times New Roman"/>
          <w:sz w:val="28"/>
        </w:rPr>
        <w:t>Windows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0D226022" w14:textId="77777777" w:rsidR="008B2B16" w:rsidRDefault="00000000">
      <w:pPr>
        <w:spacing w:after="40"/>
      </w:pPr>
      <w:r>
        <w:rPr>
          <w:rFonts w:ascii="Times New Roman" w:eastAsia="Times New Roman" w:hAnsi="Times New Roman" w:cs="Times New Roman"/>
          <w:sz w:val="28"/>
        </w:rPr>
        <w:t>ping 192.168.56.10</w:t>
      </w:r>
    </w:p>
    <w:p w14:paraId="7ACEB796" w14:textId="77777777" w:rsidR="008B2B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0C349BF" wp14:editId="1EF105F2">
            <wp:extent cx="5580000" cy="28663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ing-wind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0162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6. С хост-машины проверяю связь с гостевой.</w:t>
      </w:r>
    </w:p>
    <w:p w14:paraId="4F4FEB3C" w14:textId="77777777" w:rsidR="008B2B16" w:rsidRPr="00FF4D9A" w:rsidRDefault="00000000">
      <w:pPr>
        <w:spacing w:before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Вывод: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в ходе работы я подключил к виртуальной машине второй адаптер </w:t>
      </w:r>
      <w:r>
        <w:rPr>
          <w:rFonts w:ascii="Times New Roman" w:eastAsia="Times New Roman" w:hAnsi="Times New Roman" w:cs="Times New Roman"/>
          <w:sz w:val="28"/>
        </w:rPr>
        <w:t>Host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Only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 и посмотрел интерфейсы командой </w:t>
      </w:r>
      <w:proofErr w:type="spellStart"/>
      <w:r>
        <w:rPr>
          <w:rFonts w:ascii="Times New Roman" w:eastAsia="Times New Roman" w:hAnsi="Times New Roman" w:cs="Times New Roman"/>
          <w:sz w:val="28"/>
        </w:rPr>
        <w:t>ip</w:t>
      </w:r>
      <w:proofErr w:type="spellEnd"/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address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. Петля </w:t>
      </w:r>
      <w:r>
        <w:rPr>
          <w:rFonts w:ascii="Times New Roman" w:eastAsia="Times New Roman" w:hAnsi="Times New Roman" w:cs="Times New Roman"/>
          <w:sz w:val="28"/>
        </w:rPr>
        <w:t>lo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 замыкается на саму машину, </w:t>
      </w:r>
      <w:r>
        <w:rPr>
          <w:rFonts w:ascii="Times New Roman" w:eastAsia="Times New Roman" w:hAnsi="Times New Roman" w:cs="Times New Roman"/>
          <w:sz w:val="28"/>
        </w:rPr>
        <w:t>NAT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 даёт выход в интернет, а адаптер </w:t>
      </w:r>
      <w:proofErr w:type="spellStart"/>
      <w:r>
        <w:rPr>
          <w:rFonts w:ascii="Times New Roman" w:eastAsia="Times New Roman" w:hAnsi="Times New Roman" w:cs="Times New Roman"/>
          <w:sz w:val="28"/>
        </w:rPr>
        <w:t>enp</w:t>
      </w:r>
      <w:proofErr w:type="spellEnd"/>
      <w:r w:rsidRPr="00FF4D9A">
        <w:rPr>
          <w:rFonts w:ascii="Times New Roman" w:eastAsia="Times New Roman" w:hAnsi="Times New Roman" w:cs="Times New Roman"/>
          <w:sz w:val="28"/>
          <w:lang w:val="ru-RU"/>
        </w:rPr>
        <w:t>0</w:t>
      </w:r>
      <w:r>
        <w:rPr>
          <w:rFonts w:ascii="Times New Roman" w:eastAsia="Times New Roman" w:hAnsi="Times New Roman" w:cs="Times New Roman"/>
          <w:sz w:val="28"/>
        </w:rPr>
        <w:t>s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8 уже получил адрес 192.168.56.101 по </w:t>
      </w:r>
      <w:r>
        <w:rPr>
          <w:rFonts w:ascii="Times New Roman" w:eastAsia="Times New Roman" w:hAnsi="Times New Roman" w:cs="Times New Roman"/>
          <w:sz w:val="28"/>
        </w:rPr>
        <w:t>DHCP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. Поверх него я назначил 192.168.56.10/24. </w:t>
      </w:r>
      <w:r>
        <w:rPr>
          <w:rFonts w:ascii="Times New Roman" w:eastAsia="Times New Roman" w:hAnsi="Times New Roman" w:cs="Times New Roman"/>
          <w:sz w:val="28"/>
        </w:rPr>
        <w:t>Ping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 подтвердил связь и с этим адресом, и с хостом 192.168.56.1, в том числе из </w:t>
      </w:r>
      <w:r>
        <w:rPr>
          <w:rFonts w:ascii="Times New Roman" w:eastAsia="Times New Roman" w:hAnsi="Times New Roman" w:cs="Times New Roman"/>
          <w:sz w:val="28"/>
        </w:rPr>
        <w:t>Windows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 обратно в гостевую систему. Так у виртуальной машины появляется отдельный канал к компьютеру, на котором она запущена.</w:t>
      </w:r>
    </w:p>
    <w:sectPr w:rsidR="008B2B16" w:rsidRPr="00FF4D9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46364">
    <w:abstractNumId w:val="8"/>
  </w:num>
  <w:num w:numId="2" w16cid:durableId="1400980749">
    <w:abstractNumId w:val="6"/>
  </w:num>
  <w:num w:numId="3" w16cid:durableId="379476218">
    <w:abstractNumId w:val="5"/>
  </w:num>
  <w:num w:numId="4" w16cid:durableId="1603874173">
    <w:abstractNumId w:val="4"/>
  </w:num>
  <w:num w:numId="5" w16cid:durableId="1379166749">
    <w:abstractNumId w:val="7"/>
  </w:num>
  <w:num w:numId="6" w16cid:durableId="943462435">
    <w:abstractNumId w:val="3"/>
  </w:num>
  <w:num w:numId="7" w16cid:durableId="2047442128">
    <w:abstractNumId w:val="2"/>
  </w:num>
  <w:num w:numId="8" w16cid:durableId="728768623">
    <w:abstractNumId w:val="1"/>
  </w:num>
  <w:num w:numId="9" w16cid:durableId="134795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383E"/>
    <w:rsid w:val="008B2B16"/>
    <w:rsid w:val="00AA1D8D"/>
    <w:rsid w:val="00B47730"/>
    <w:rsid w:val="00CB0664"/>
    <w:rsid w:val="00DE68BE"/>
    <w:rsid w:val="00F760BB"/>
    <w:rsid w:val="00FC693F"/>
    <w:rsid w:val="00FF4D9A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FC02B0B-4118-4710-B384-DDF4B83A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175</Words>
  <Characters>999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dazai osamu</cp:lastModifiedBy>
  <cp:revision>4</cp:revision>
  <dcterms:created xsi:type="dcterms:W3CDTF">2013-12-23T23:15:00Z</dcterms:created>
  <dcterms:modified xsi:type="dcterms:W3CDTF">2026-10-05T13:01:00Z</dcterms:modified>
  <cp:category/>
</cp:coreProperties>
</file>