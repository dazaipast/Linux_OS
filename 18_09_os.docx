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D85B" w14:textId="77777777" w:rsidR="00C95FB0" w:rsidRPr="00DB1279" w:rsidRDefault="004A1648">
      <w:pPr>
        <w:spacing w:after="240"/>
        <w:jc w:val="center"/>
        <w:rPr>
          <w:lang w:val="ru-RU"/>
        </w:rPr>
      </w:pPr>
      <w:r w:rsidRPr="00DB1279">
        <w:rPr>
          <w:rFonts w:eastAsia="Times New Roman" w:cs="Times New Roman"/>
          <w:b/>
          <w:sz w:val="52"/>
          <w:lang w:val="ru-RU"/>
        </w:rPr>
        <w:t>Поиск файлов и фильтрация содержимого</w:t>
      </w:r>
    </w:p>
    <w:p w14:paraId="1B1CCB51" w14:textId="77777777" w:rsidR="00C95FB0" w:rsidRPr="00DB1279" w:rsidRDefault="004A1648">
      <w:pPr>
        <w:spacing w:after="0"/>
        <w:rPr>
          <w:lang w:val="ru-RU"/>
        </w:rPr>
      </w:pPr>
      <w:r w:rsidRPr="00DB1279">
        <w:rPr>
          <w:rFonts w:eastAsia="Times New Roman" w:cs="Times New Roman"/>
          <w:b/>
          <w:lang w:val="ru-RU"/>
        </w:rPr>
        <w:t xml:space="preserve">Студент: </w:t>
      </w:r>
      <w:r w:rsidRPr="00DB1279">
        <w:rPr>
          <w:rFonts w:eastAsia="Times New Roman" w:cs="Times New Roman"/>
          <w:lang w:val="ru-RU"/>
        </w:rPr>
        <w:t>Константинов Валерий</w:t>
      </w:r>
    </w:p>
    <w:p w14:paraId="3AB09501" w14:textId="77777777" w:rsidR="00C95FB0" w:rsidRPr="00DB1279" w:rsidRDefault="004A1648">
      <w:pPr>
        <w:spacing w:after="0"/>
        <w:rPr>
          <w:lang w:val="ru-RU"/>
        </w:rPr>
      </w:pPr>
      <w:r w:rsidRPr="00DB1279">
        <w:rPr>
          <w:rFonts w:eastAsia="Times New Roman" w:cs="Times New Roman"/>
          <w:b/>
          <w:lang w:val="ru-RU"/>
        </w:rPr>
        <w:t xml:space="preserve">Группа: </w:t>
      </w:r>
      <w:r w:rsidRPr="00DB1279">
        <w:rPr>
          <w:rFonts w:eastAsia="Times New Roman" w:cs="Times New Roman"/>
          <w:lang w:val="ru-RU"/>
        </w:rPr>
        <w:t>РПО2/3</w:t>
      </w:r>
    </w:p>
    <w:p w14:paraId="23511225" w14:textId="77777777" w:rsidR="00C95FB0" w:rsidRPr="00DB1279" w:rsidRDefault="004A1648">
      <w:pPr>
        <w:spacing w:after="120"/>
        <w:rPr>
          <w:lang w:val="ru-RU"/>
        </w:rPr>
      </w:pPr>
      <w:r w:rsidRPr="00DB1279">
        <w:rPr>
          <w:rFonts w:eastAsia="Times New Roman" w:cs="Times New Roman"/>
          <w:b/>
          <w:lang w:val="ru-RU"/>
        </w:rPr>
        <w:t xml:space="preserve">Дисциплина: </w:t>
      </w:r>
      <w:r w:rsidRPr="00DB1279">
        <w:rPr>
          <w:rFonts w:eastAsia="Times New Roman" w:cs="Times New Roman"/>
          <w:lang w:val="ru-RU"/>
        </w:rPr>
        <w:t>Операционные системы и среды</w:t>
      </w:r>
    </w:p>
    <w:p w14:paraId="1FA488DD" w14:textId="13939328" w:rsidR="00C95FB0" w:rsidRPr="00DB1279" w:rsidRDefault="00DB1279">
      <w:pPr>
        <w:spacing w:after="120"/>
        <w:jc w:val="center"/>
        <w:rPr>
          <w:lang w:val="ru-RU"/>
        </w:rPr>
      </w:pPr>
      <w:r w:rsidRPr="00DB1279">
        <w:rPr>
          <w:rFonts w:eastAsia="Times New Roman" w:cs="Times New Roman"/>
        </w:rPr>
        <w:drawing>
          <wp:inline distT="0" distB="0" distL="0" distR="0" wp14:anchorId="1F81236D" wp14:editId="2722C7B9">
            <wp:extent cx="5940425" cy="2807970"/>
            <wp:effectExtent l="0" t="0" r="3175" b="0"/>
            <wp:docPr id="666337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37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648" w:rsidRPr="00DB1279">
        <w:rPr>
          <w:rFonts w:eastAsia="Times New Roman" w:cs="Times New Roman"/>
          <w:lang w:val="ru-RU"/>
        </w:rPr>
        <w:t>Рис 1. Вывожу все файлы с расширением .</w:t>
      </w:r>
      <w:r w:rsidR="004A1648">
        <w:rPr>
          <w:rFonts w:eastAsia="Times New Roman" w:cs="Times New Roman"/>
        </w:rPr>
        <w:t>log</w:t>
      </w:r>
      <w:r w:rsidR="004A1648" w:rsidRPr="00DB1279">
        <w:rPr>
          <w:rFonts w:eastAsia="Times New Roman" w:cs="Times New Roman"/>
          <w:lang w:val="ru-RU"/>
        </w:rPr>
        <w:t>.</w:t>
      </w:r>
    </w:p>
    <w:p w14:paraId="10E759F4" w14:textId="1B45A037" w:rsidR="00C95FB0" w:rsidRPr="00DB1279" w:rsidRDefault="006742F5">
      <w:pPr>
        <w:spacing w:after="40"/>
        <w:jc w:val="center"/>
        <w:rPr>
          <w:lang w:val="ru-RU"/>
        </w:rPr>
      </w:pPr>
      <w:r w:rsidRPr="006742F5">
        <w:rPr>
          <w:rFonts w:eastAsia="Times New Roman" w:cs="Times New Roman"/>
        </w:rPr>
        <w:drawing>
          <wp:inline distT="0" distB="0" distL="0" distR="0" wp14:anchorId="592015F3" wp14:editId="775BB8B4">
            <wp:extent cx="5940425" cy="2841625"/>
            <wp:effectExtent l="0" t="0" r="3175" b="0"/>
            <wp:docPr id="1803969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69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648" w:rsidRPr="00DB1279">
        <w:rPr>
          <w:rFonts w:eastAsia="Times New Roman" w:cs="Times New Roman"/>
          <w:lang w:val="ru-RU"/>
        </w:rPr>
        <w:t>Сюда вставить скриншот с файлами каталога /</w:t>
      </w:r>
      <w:r w:rsidR="004A1648">
        <w:rPr>
          <w:rFonts w:eastAsia="Times New Roman" w:cs="Times New Roman"/>
        </w:rPr>
        <w:t>usr</w:t>
      </w:r>
      <w:r w:rsidR="004A1648" w:rsidRPr="00DB1279">
        <w:rPr>
          <w:rFonts w:eastAsia="Times New Roman" w:cs="Times New Roman"/>
          <w:lang w:val="ru-RU"/>
        </w:rPr>
        <w:t>/</w:t>
      </w:r>
      <w:r w:rsidR="004A1648">
        <w:rPr>
          <w:rFonts w:eastAsia="Times New Roman" w:cs="Times New Roman"/>
        </w:rPr>
        <w:t>bin</w:t>
      </w:r>
      <w:r w:rsidR="004A1648" w:rsidRPr="00DB1279">
        <w:rPr>
          <w:rFonts w:eastAsia="Times New Roman" w:cs="Times New Roman"/>
          <w:lang w:val="ru-RU"/>
        </w:rPr>
        <w:t>, отсортированными по размеру.</w:t>
      </w:r>
    </w:p>
    <w:p w14:paraId="1672A748" w14:textId="77777777" w:rsidR="00C95FB0" w:rsidRPr="00DB1279" w:rsidRDefault="004A1648">
      <w:pPr>
        <w:spacing w:after="120"/>
        <w:jc w:val="center"/>
        <w:rPr>
          <w:lang w:val="ru-RU"/>
        </w:rPr>
      </w:pPr>
      <w:r w:rsidRPr="00DB1279">
        <w:rPr>
          <w:rFonts w:eastAsia="Times New Roman" w:cs="Times New Roman"/>
          <w:lang w:val="ru-RU"/>
        </w:rPr>
        <w:t>Рис 2. Вывожу файлы, отсортированные по размеру.</w:t>
      </w:r>
    </w:p>
    <w:p w14:paraId="591ADF82" w14:textId="553DFB22" w:rsidR="00C95FB0" w:rsidRPr="00DB1279" w:rsidRDefault="00DC6A49">
      <w:pPr>
        <w:spacing w:after="120"/>
        <w:jc w:val="center"/>
        <w:rPr>
          <w:lang w:val="ru-RU"/>
        </w:rPr>
      </w:pPr>
      <w:r w:rsidRPr="00DC6A49">
        <w:rPr>
          <w:rFonts w:eastAsia="Times New Roman" w:cs="Times New Roman"/>
        </w:rPr>
        <w:lastRenderedPageBreak/>
        <w:drawing>
          <wp:inline distT="0" distB="0" distL="0" distR="0" wp14:anchorId="45D83BF1" wp14:editId="35BBF8F8">
            <wp:extent cx="5940425" cy="1372870"/>
            <wp:effectExtent l="0" t="0" r="3175" b="0"/>
            <wp:docPr id="1780998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98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648" w:rsidRPr="00DB1279">
        <w:rPr>
          <w:rFonts w:eastAsia="Times New Roman" w:cs="Times New Roman"/>
          <w:lang w:val="ru-RU"/>
        </w:rPr>
        <w:t>Рис 3. Смотрю содержимое файла /</w:t>
      </w:r>
      <w:r w:rsidR="004A1648">
        <w:rPr>
          <w:rFonts w:eastAsia="Times New Roman" w:cs="Times New Roman"/>
        </w:rPr>
        <w:t>etc</w:t>
      </w:r>
      <w:r w:rsidR="004A1648" w:rsidRPr="00DB1279">
        <w:rPr>
          <w:rFonts w:eastAsia="Times New Roman" w:cs="Times New Roman"/>
          <w:lang w:val="ru-RU"/>
        </w:rPr>
        <w:t>/</w:t>
      </w:r>
      <w:r w:rsidR="004A1648">
        <w:rPr>
          <w:rFonts w:eastAsia="Times New Roman" w:cs="Times New Roman"/>
        </w:rPr>
        <w:t>apt</w:t>
      </w:r>
      <w:r w:rsidR="004A1648" w:rsidRPr="00DB1279">
        <w:rPr>
          <w:rFonts w:eastAsia="Times New Roman" w:cs="Times New Roman"/>
          <w:lang w:val="ru-RU"/>
        </w:rPr>
        <w:t>/</w:t>
      </w:r>
      <w:r w:rsidR="004A1648">
        <w:rPr>
          <w:rFonts w:eastAsia="Times New Roman" w:cs="Times New Roman"/>
        </w:rPr>
        <w:t>sources</w:t>
      </w:r>
      <w:r w:rsidR="004A1648" w:rsidRPr="00DB1279">
        <w:rPr>
          <w:rFonts w:eastAsia="Times New Roman" w:cs="Times New Roman"/>
          <w:lang w:val="ru-RU"/>
        </w:rPr>
        <w:t>.</w:t>
      </w:r>
      <w:r w:rsidR="004A1648">
        <w:rPr>
          <w:rFonts w:eastAsia="Times New Roman" w:cs="Times New Roman"/>
        </w:rPr>
        <w:t>list</w:t>
      </w:r>
      <w:r w:rsidR="004A1648" w:rsidRPr="00DB1279">
        <w:rPr>
          <w:rFonts w:eastAsia="Times New Roman" w:cs="Times New Roman"/>
          <w:lang w:val="ru-RU"/>
        </w:rPr>
        <w:t>.</w:t>
      </w:r>
    </w:p>
    <w:p w14:paraId="4C543971" w14:textId="571AC0E3" w:rsidR="00C95FB0" w:rsidRPr="00DB1279" w:rsidRDefault="00231BE1">
      <w:pPr>
        <w:spacing w:after="120"/>
        <w:jc w:val="center"/>
        <w:rPr>
          <w:lang w:val="ru-RU"/>
        </w:rPr>
      </w:pPr>
      <w:r w:rsidRPr="00231BE1">
        <w:rPr>
          <w:rFonts w:eastAsia="Times New Roman" w:cs="Times New Roman"/>
        </w:rPr>
        <w:drawing>
          <wp:inline distT="0" distB="0" distL="0" distR="0" wp14:anchorId="38669D68" wp14:editId="72D6A856">
            <wp:extent cx="5940425" cy="1372870"/>
            <wp:effectExtent l="0" t="0" r="3175" b="0"/>
            <wp:docPr id="437830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30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648" w:rsidRPr="00DB1279">
        <w:rPr>
          <w:rFonts w:eastAsia="Times New Roman" w:cs="Times New Roman"/>
          <w:lang w:val="ru-RU"/>
        </w:rPr>
        <w:t>Рис 4. В файле /</w:t>
      </w:r>
      <w:r w:rsidR="004A1648">
        <w:rPr>
          <w:rFonts w:eastAsia="Times New Roman" w:cs="Times New Roman"/>
        </w:rPr>
        <w:t>etc</w:t>
      </w:r>
      <w:r w:rsidR="004A1648" w:rsidRPr="00DB1279">
        <w:rPr>
          <w:rFonts w:eastAsia="Times New Roman" w:cs="Times New Roman"/>
          <w:lang w:val="ru-RU"/>
        </w:rPr>
        <w:t>/</w:t>
      </w:r>
      <w:r w:rsidR="004A1648">
        <w:rPr>
          <w:rFonts w:eastAsia="Times New Roman" w:cs="Times New Roman"/>
        </w:rPr>
        <w:t>passwd</w:t>
      </w:r>
      <w:r w:rsidR="004A1648" w:rsidRPr="00DB1279">
        <w:rPr>
          <w:rFonts w:eastAsia="Times New Roman" w:cs="Times New Roman"/>
          <w:lang w:val="ru-RU"/>
        </w:rPr>
        <w:t xml:space="preserve"> нахожу строки, в которых есть слово </w:t>
      </w:r>
      <w:r w:rsidR="004A1648">
        <w:rPr>
          <w:rFonts w:eastAsia="Times New Roman" w:cs="Times New Roman"/>
        </w:rPr>
        <w:t>root</w:t>
      </w:r>
      <w:r w:rsidR="004A1648" w:rsidRPr="00DB1279">
        <w:rPr>
          <w:rFonts w:eastAsia="Times New Roman" w:cs="Times New Roman"/>
          <w:lang w:val="ru-RU"/>
        </w:rPr>
        <w:t>.</w:t>
      </w:r>
    </w:p>
    <w:p w14:paraId="059B51D9" w14:textId="7E72FEDC" w:rsidR="00C95FB0" w:rsidRPr="00DB1279" w:rsidRDefault="00B407F5">
      <w:pPr>
        <w:spacing w:after="40"/>
        <w:jc w:val="center"/>
        <w:rPr>
          <w:lang w:val="ru-RU"/>
        </w:rPr>
      </w:pPr>
      <w:r w:rsidRPr="00B407F5">
        <w:rPr>
          <w:rFonts w:eastAsia="Times New Roman" w:cs="Times New Roman"/>
          <w:lang w:val="fr-FR"/>
        </w:rPr>
        <w:drawing>
          <wp:inline distT="0" distB="0" distL="0" distR="0" wp14:anchorId="1CA82B78" wp14:editId="4AD46772">
            <wp:extent cx="5940425" cy="2668905"/>
            <wp:effectExtent l="0" t="0" r="3175" b="0"/>
            <wp:docPr id="1866271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71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9845" w14:textId="77777777" w:rsidR="00C95FB0" w:rsidRPr="00DB1279" w:rsidRDefault="004A1648">
      <w:pPr>
        <w:spacing w:after="120"/>
        <w:jc w:val="center"/>
        <w:rPr>
          <w:lang w:val="ru-RU"/>
        </w:rPr>
      </w:pPr>
      <w:r w:rsidRPr="00DB1279">
        <w:rPr>
          <w:rFonts w:eastAsia="Times New Roman" w:cs="Times New Roman"/>
          <w:lang w:val="ru-RU"/>
        </w:rPr>
        <w:t>Рис 5. В файле /</w:t>
      </w:r>
      <w:r>
        <w:rPr>
          <w:rFonts w:eastAsia="Times New Roman" w:cs="Times New Roman"/>
        </w:rPr>
        <w:t>etc</w:t>
      </w:r>
      <w:r w:rsidRPr="00DB1279">
        <w:rPr>
          <w:rFonts w:eastAsia="Times New Roman" w:cs="Times New Roman"/>
          <w:lang w:val="ru-RU"/>
        </w:rPr>
        <w:t>/</w:t>
      </w:r>
      <w:r>
        <w:rPr>
          <w:rFonts w:eastAsia="Times New Roman" w:cs="Times New Roman"/>
        </w:rPr>
        <w:t>services</w:t>
      </w:r>
      <w:r w:rsidRPr="00DB1279">
        <w:rPr>
          <w:rFonts w:eastAsia="Times New Roman" w:cs="Times New Roman"/>
          <w:lang w:val="ru-RU"/>
        </w:rPr>
        <w:t xml:space="preserve"> вывожу строки без комментариев.</w:t>
      </w:r>
    </w:p>
    <w:p w14:paraId="2247AD19" w14:textId="0ABEE981" w:rsidR="00CF6A57" w:rsidRPr="00CF6A57" w:rsidRDefault="00CF6A57" w:rsidP="00CF6A57">
      <w:pPr>
        <w:spacing w:after="120"/>
        <w:jc w:val="center"/>
        <w:rPr>
          <w:rFonts w:eastAsia="Times New Roman" w:cs="Times New Roman"/>
          <w:lang w:val="ru-RU"/>
        </w:rPr>
      </w:pPr>
      <w:r w:rsidRPr="00CF6A57">
        <w:rPr>
          <w:rFonts w:eastAsia="Times New Roman" w:cs="Times New Roman"/>
          <w:lang w:val="ru-RU"/>
        </w:rPr>
        <w:lastRenderedPageBreak/>
        <w:drawing>
          <wp:inline distT="0" distB="0" distL="0" distR="0" wp14:anchorId="15DEE018" wp14:editId="1EB7C2F5">
            <wp:extent cx="5940425" cy="3991610"/>
            <wp:effectExtent l="0" t="0" r="3175" b="8890"/>
            <wp:docPr id="5662808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AADD" w14:textId="77777777" w:rsidR="00C95FB0" w:rsidRPr="00DB1279" w:rsidRDefault="004A1648">
      <w:pPr>
        <w:spacing w:after="120"/>
        <w:jc w:val="center"/>
        <w:rPr>
          <w:lang w:val="ru-RU"/>
        </w:rPr>
      </w:pPr>
      <w:r w:rsidRPr="00DB1279">
        <w:rPr>
          <w:rFonts w:eastAsia="Times New Roman" w:cs="Times New Roman"/>
          <w:lang w:val="ru-RU"/>
        </w:rPr>
        <w:t>Р</w:t>
      </w:r>
      <w:r w:rsidRPr="00DB1279">
        <w:rPr>
          <w:rFonts w:eastAsia="Times New Roman" w:cs="Times New Roman"/>
          <w:lang w:val="ru-RU"/>
        </w:rPr>
        <w:t>ис 6. Одной командой ищу в каталоге /</w:t>
      </w:r>
      <w:r>
        <w:rPr>
          <w:rFonts w:eastAsia="Times New Roman" w:cs="Times New Roman"/>
        </w:rPr>
        <w:t>etc</w:t>
      </w:r>
      <w:r w:rsidRPr="00DB1279">
        <w:rPr>
          <w:rFonts w:eastAsia="Times New Roman" w:cs="Times New Roman"/>
          <w:lang w:val="ru-RU"/>
        </w:rPr>
        <w:t xml:space="preserve"> файлы и каталоги с расширением .</w:t>
      </w:r>
      <w:r>
        <w:rPr>
          <w:rFonts w:eastAsia="Times New Roman" w:cs="Times New Roman"/>
        </w:rPr>
        <w:t>conf</w:t>
      </w:r>
      <w:r w:rsidRPr="00DB1279">
        <w:rPr>
          <w:rFonts w:eastAsia="Times New Roman" w:cs="Times New Roman"/>
          <w:lang w:val="ru-RU"/>
        </w:rPr>
        <w:t xml:space="preserve"> или .</w:t>
      </w:r>
      <w:r>
        <w:rPr>
          <w:rFonts w:eastAsia="Times New Roman" w:cs="Times New Roman"/>
        </w:rPr>
        <w:t>conf</w:t>
      </w:r>
      <w:r w:rsidRPr="00DB1279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d</w:t>
      </w:r>
      <w:r w:rsidRPr="00DB1279">
        <w:rPr>
          <w:rFonts w:eastAsia="Times New Roman" w:cs="Times New Roman"/>
          <w:lang w:val="ru-RU"/>
        </w:rPr>
        <w:t>.</w:t>
      </w:r>
    </w:p>
    <w:p w14:paraId="4CAF25CD" w14:textId="7BD338A8" w:rsidR="002C7527" w:rsidRPr="002C7527" w:rsidRDefault="002C7527" w:rsidP="002C7527">
      <w:pPr>
        <w:spacing w:after="120"/>
        <w:jc w:val="center"/>
        <w:rPr>
          <w:rFonts w:eastAsia="Times New Roman" w:cs="Times New Roman"/>
          <w:lang w:val="ru-RU"/>
        </w:rPr>
      </w:pPr>
      <w:r w:rsidRPr="002C7527">
        <w:rPr>
          <w:rFonts w:eastAsia="Times New Roman" w:cs="Times New Roman"/>
          <w:lang w:val="ru-RU"/>
        </w:rPr>
        <w:drawing>
          <wp:inline distT="0" distB="0" distL="0" distR="0" wp14:anchorId="68B396DA" wp14:editId="67D5455F">
            <wp:extent cx="5940425" cy="591185"/>
            <wp:effectExtent l="0" t="0" r="3175" b="0"/>
            <wp:docPr id="7161394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AC217" w14:textId="77777777" w:rsidR="00C95FB0" w:rsidRPr="00DB1279" w:rsidRDefault="004A1648">
      <w:pPr>
        <w:spacing w:after="120"/>
        <w:jc w:val="center"/>
        <w:rPr>
          <w:lang w:val="ru-RU"/>
        </w:rPr>
      </w:pPr>
      <w:r w:rsidRPr="00DB1279">
        <w:rPr>
          <w:rFonts w:eastAsia="Times New Roman" w:cs="Times New Roman"/>
          <w:lang w:val="ru-RU"/>
        </w:rPr>
        <w:t>Р</w:t>
      </w:r>
      <w:r w:rsidRPr="00DB1279">
        <w:rPr>
          <w:rFonts w:eastAsia="Times New Roman" w:cs="Times New Roman"/>
          <w:lang w:val="ru-RU"/>
        </w:rPr>
        <w:t>ис 7. Считаю, сколько в корневом каталоге объектов типа «ссылка».</w:t>
      </w:r>
    </w:p>
    <w:p w14:paraId="7657D3A1" w14:textId="10CF96C2" w:rsidR="00EB5DCD" w:rsidRPr="00EB5DCD" w:rsidRDefault="00EB5DCD" w:rsidP="00EB5DCD">
      <w:pPr>
        <w:spacing w:after="120"/>
        <w:jc w:val="center"/>
        <w:rPr>
          <w:rFonts w:eastAsia="Times New Roman" w:cs="Times New Roman"/>
          <w:lang w:val="ru-RU"/>
        </w:rPr>
      </w:pPr>
      <w:r w:rsidRPr="00EB5DCD">
        <w:rPr>
          <w:rFonts w:eastAsia="Times New Roman" w:cs="Times New Roman"/>
          <w:lang w:val="ru-RU"/>
        </w:rPr>
        <w:lastRenderedPageBreak/>
        <w:drawing>
          <wp:inline distT="0" distB="0" distL="0" distR="0" wp14:anchorId="072A219A" wp14:editId="3EE5CBFE">
            <wp:extent cx="5940425" cy="6096635"/>
            <wp:effectExtent l="0" t="0" r="3175" b="0"/>
            <wp:docPr id="13992670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9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91087" w14:textId="77777777" w:rsidR="00C95FB0" w:rsidRPr="00DB1279" w:rsidRDefault="004A1648">
      <w:pPr>
        <w:spacing w:after="120"/>
        <w:jc w:val="center"/>
        <w:rPr>
          <w:lang w:val="ru-RU"/>
        </w:rPr>
      </w:pPr>
      <w:r w:rsidRPr="00DB1279">
        <w:rPr>
          <w:rFonts w:eastAsia="Times New Roman" w:cs="Times New Roman"/>
          <w:lang w:val="ru-RU"/>
        </w:rPr>
        <w:t>Р</w:t>
      </w:r>
      <w:r w:rsidRPr="00DB1279">
        <w:rPr>
          <w:rFonts w:eastAsia="Times New Roman" w:cs="Times New Roman"/>
          <w:lang w:val="ru-RU"/>
        </w:rPr>
        <w:t>ис 8. Ищу в /</w:t>
      </w:r>
      <w:r>
        <w:rPr>
          <w:rFonts w:eastAsia="Times New Roman" w:cs="Times New Roman"/>
        </w:rPr>
        <w:t>usr</w:t>
      </w:r>
      <w:r w:rsidRPr="00DB1279">
        <w:rPr>
          <w:rFonts w:eastAsia="Times New Roman" w:cs="Times New Roman"/>
          <w:lang w:val="ru-RU"/>
        </w:rPr>
        <w:t>/</w:t>
      </w:r>
      <w:r>
        <w:rPr>
          <w:rFonts w:eastAsia="Times New Roman" w:cs="Times New Roman"/>
        </w:rPr>
        <w:t>share</w:t>
      </w:r>
      <w:r w:rsidRPr="00DB1279">
        <w:rPr>
          <w:rFonts w:eastAsia="Times New Roman" w:cs="Times New Roman"/>
          <w:lang w:val="ru-RU"/>
        </w:rPr>
        <w:t xml:space="preserve"> каталоги на глубине не больше двух уровней.</w:t>
      </w:r>
    </w:p>
    <w:p w14:paraId="46A4F766" w14:textId="7CE4F8F7" w:rsidR="00C95FB0" w:rsidRPr="00DB1279" w:rsidRDefault="00EB5DCD">
      <w:pPr>
        <w:spacing w:after="12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A23AD9D" wp14:editId="389EBDB6">
            <wp:extent cx="5940425" cy="5861685"/>
            <wp:effectExtent l="0" t="0" r="3175" b="5715"/>
            <wp:docPr id="14415059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6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1648" w:rsidRPr="00DB1279">
        <w:rPr>
          <w:rFonts w:eastAsia="Times New Roman" w:cs="Times New Roman"/>
          <w:lang w:val="ru-RU"/>
        </w:rPr>
        <w:t>Рис 9. Ищу в /</w:t>
      </w:r>
      <w:r w:rsidR="004A1648">
        <w:rPr>
          <w:rFonts w:eastAsia="Times New Roman" w:cs="Times New Roman"/>
        </w:rPr>
        <w:t>var</w:t>
      </w:r>
      <w:r w:rsidR="004A1648" w:rsidRPr="00DB1279">
        <w:rPr>
          <w:rFonts w:eastAsia="Times New Roman" w:cs="Times New Roman"/>
          <w:lang w:val="ru-RU"/>
        </w:rPr>
        <w:t xml:space="preserve"> файлы, которые принадлежат пользователю </w:t>
      </w:r>
      <w:r w:rsidR="004A1648">
        <w:rPr>
          <w:rFonts w:eastAsia="Times New Roman" w:cs="Times New Roman"/>
        </w:rPr>
        <w:t>root</w:t>
      </w:r>
      <w:r w:rsidR="004A1648" w:rsidRPr="00DB1279">
        <w:rPr>
          <w:rFonts w:eastAsia="Times New Roman" w:cs="Times New Roman"/>
          <w:lang w:val="ru-RU"/>
        </w:rPr>
        <w:t>.</w:t>
      </w:r>
    </w:p>
    <w:p w14:paraId="0C7AF996" w14:textId="21623F55" w:rsidR="00C95FB0" w:rsidRPr="00DB1279" w:rsidRDefault="00795322">
      <w:pPr>
        <w:spacing w:after="12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D482AAC" wp14:editId="73791DF2">
            <wp:extent cx="5940425" cy="5751195"/>
            <wp:effectExtent l="0" t="0" r="3175" b="1905"/>
            <wp:docPr id="19131572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5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1648" w:rsidRPr="00DB1279">
        <w:rPr>
          <w:rFonts w:eastAsia="Times New Roman" w:cs="Times New Roman"/>
          <w:lang w:val="ru-RU"/>
        </w:rPr>
        <w:t>Рис 10. Ищу в /</w:t>
      </w:r>
      <w:r w:rsidR="004A1648">
        <w:rPr>
          <w:rFonts w:eastAsia="Times New Roman" w:cs="Times New Roman"/>
        </w:rPr>
        <w:t>etc</w:t>
      </w:r>
      <w:r w:rsidR="004A1648" w:rsidRPr="00DB1279">
        <w:rPr>
          <w:rFonts w:eastAsia="Times New Roman" w:cs="Times New Roman"/>
          <w:lang w:val="ru-RU"/>
        </w:rPr>
        <w:t xml:space="preserve"> не глубже двух каталогов файлы, внутри которых упоминается пользователь </w:t>
      </w:r>
      <w:r w:rsidR="004A1648">
        <w:rPr>
          <w:rFonts w:eastAsia="Times New Roman" w:cs="Times New Roman"/>
        </w:rPr>
        <w:t>root</w:t>
      </w:r>
      <w:r w:rsidR="004A1648" w:rsidRPr="00DB1279">
        <w:rPr>
          <w:rFonts w:eastAsia="Times New Roman" w:cs="Times New Roman"/>
          <w:lang w:val="ru-RU"/>
        </w:rPr>
        <w:t>.</w:t>
      </w:r>
    </w:p>
    <w:p w14:paraId="64C59B19" w14:textId="77777777" w:rsidR="00C95FB0" w:rsidRPr="00DB1279" w:rsidRDefault="004A1648">
      <w:pPr>
        <w:spacing w:before="240" w:after="0"/>
        <w:rPr>
          <w:lang w:val="ru-RU"/>
        </w:rPr>
      </w:pPr>
      <w:r w:rsidRPr="00DB1279">
        <w:rPr>
          <w:rFonts w:eastAsia="Times New Roman" w:cs="Times New Roman"/>
          <w:b/>
          <w:lang w:val="ru-RU"/>
        </w:rPr>
        <w:t xml:space="preserve">Вывод: </w:t>
      </w:r>
      <w:r w:rsidRPr="00DB1279">
        <w:rPr>
          <w:rFonts w:eastAsia="Times New Roman" w:cs="Times New Roman"/>
          <w:lang w:val="ru-RU"/>
        </w:rPr>
        <w:t xml:space="preserve">в ходе работы я научился искать файлы и строки в каталогах </w:t>
      </w:r>
      <w:r>
        <w:rPr>
          <w:rFonts w:eastAsia="Times New Roman" w:cs="Times New Roman"/>
        </w:rPr>
        <w:t>Linux</w:t>
      </w:r>
      <w:r w:rsidRPr="00DB1279">
        <w:rPr>
          <w:rFonts w:eastAsia="Times New Roman" w:cs="Times New Roman"/>
          <w:lang w:val="ru-RU"/>
        </w:rPr>
        <w:t>. Отбор по расширению, размеру, владельцу и глубине вложенности заменяет ручной просмотр, а поиск по содержимому сразу показывает нужные строки в /</w:t>
      </w:r>
      <w:r>
        <w:rPr>
          <w:rFonts w:eastAsia="Times New Roman" w:cs="Times New Roman"/>
        </w:rPr>
        <w:t>etc</w:t>
      </w:r>
      <w:r w:rsidRPr="00DB1279">
        <w:rPr>
          <w:rFonts w:eastAsia="Times New Roman" w:cs="Times New Roman"/>
          <w:lang w:val="ru-RU"/>
        </w:rPr>
        <w:t>. Так можно быстро разобраться в конфигурации системы и не открывать каждый файл отдельно.</w:t>
      </w:r>
    </w:p>
    <w:sectPr w:rsidR="00C95FB0" w:rsidRPr="00DB1279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403233">
    <w:abstractNumId w:val="8"/>
  </w:num>
  <w:num w:numId="2" w16cid:durableId="1416246634">
    <w:abstractNumId w:val="6"/>
  </w:num>
  <w:num w:numId="3" w16cid:durableId="1794984746">
    <w:abstractNumId w:val="5"/>
  </w:num>
  <w:num w:numId="4" w16cid:durableId="757019523">
    <w:abstractNumId w:val="4"/>
  </w:num>
  <w:num w:numId="5" w16cid:durableId="1248462201">
    <w:abstractNumId w:val="7"/>
  </w:num>
  <w:num w:numId="6" w16cid:durableId="1963725613">
    <w:abstractNumId w:val="3"/>
  </w:num>
  <w:num w:numId="7" w16cid:durableId="1455976875">
    <w:abstractNumId w:val="2"/>
  </w:num>
  <w:num w:numId="8" w16cid:durableId="1224290776">
    <w:abstractNumId w:val="1"/>
  </w:num>
  <w:num w:numId="9" w16cid:durableId="83060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BE1"/>
    <w:rsid w:val="0029639D"/>
    <w:rsid w:val="002C7527"/>
    <w:rsid w:val="00326F90"/>
    <w:rsid w:val="00362DEB"/>
    <w:rsid w:val="004A1648"/>
    <w:rsid w:val="006742F5"/>
    <w:rsid w:val="00795322"/>
    <w:rsid w:val="00AA1D8D"/>
    <w:rsid w:val="00B407F5"/>
    <w:rsid w:val="00B47730"/>
    <w:rsid w:val="00C95FB0"/>
    <w:rsid w:val="00CB0664"/>
    <w:rsid w:val="00CF6A57"/>
    <w:rsid w:val="00D22D31"/>
    <w:rsid w:val="00DB1279"/>
    <w:rsid w:val="00DC6A49"/>
    <w:rsid w:val="00EB5D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366C404-674C-481B-B886-F7267093D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dazai osamu</cp:lastModifiedBy>
  <cp:revision>11</cp:revision>
  <dcterms:created xsi:type="dcterms:W3CDTF">2013-12-23T23:15:00Z</dcterms:created>
  <dcterms:modified xsi:type="dcterms:W3CDTF">2026-10-04T16:26:00Z</dcterms:modified>
  <cp:category/>
</cp:coreProperties>
</file>