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A92F6" w14:textId="77777777" w:rsidR="008B2B16" w:rsidRPr="00FF4D9A" w:rsidRDefault="00501079">
      <w:pPr>
        <w:spacing w:after="240"/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b/>
          <w:sz w:val="52"/>
          <w:lang w:val="ru-RU"/>
        </w:rPr>
        <w:t>Функции в Bash</w:t>
      </w:r>
    </w:p>
    <w:p w14:paraId="67B4AF12" w14:textId="77777777" w:rsidR="008B2B16" w:rsidRPr="00FF4D9A" w:rsidRDefault="00501079">
      <w:pPr>
        <w:spacing w:after="0"/>
        <w:rPr>
          <w:lang w:val="ru-RU"/>
        </w:rPr>
      </w:pPr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>Студент: Константинов Валерий</w:t>
      </w:r>
    </w:p>
    <w:p w14:paraId="19AD3F3A" w14:textId="77777777" w:rsidR="008B2B16" w:rsidRPr="00FF4D9A" w:rsidRDefault="00501079">
      <w:pPr>
        <w:spacing w:after="0"/>
        <w:rPr>
          <w:lang w:val="ru-RU"/>
        </w:rPr>
      </w:pPr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>Группа: РПО2/3</w:t>
      </w:r>
    </w:p>
    <w:p w14:paraId="265F46F3" w14:textId="77777777" w:rsidR="008B2B16" w:rsidRPr="00FF4D9A" w:rsidRDefault="00501079">
      <w:pPr>
        <w:spacing w:after="120"/>
        <w:rPr>
          <w:lang w:val="ru-RU"/>
        </w:rPr>
      </w:pPr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>Дисциплина: Операционные системы и среды</w:t>
      </w:r>
    </w:p>
    <w:p w14:paraId="79B6C6AB" w14:textId="77777777" w:rsidR="008B2B16" w:rsidRDefault="00501079">
      <w:pPr>
        <w:spacing w:before="120" w:after="40"/>
        <w:jc w:val="center"/>
      </w:pPr>
      <w:r>
        <w:rPr>
          <w:noProof/>
        </w:rPr>
        <w:drawing>
          <wp:inline distT="0" distB="0" distL="0" distR="0" wp14:anchorId="0C959306" wp14:editId="6136103D">
            <wp:extent cx="5580000" cy="31948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adapter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9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7FB6" w14:textId="77777777" w:rsidR="008B2B16" w:rsidRPr="00B77B2A" w:rsidRDefault="00501079">
      <w:pPr>
        <w:jc w:val="center"/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>Рис</w:t>
      </w:r>
      <w:r w:rsidRPr="00B77B2A">
        <w:rPr>
          <w:rFonts w:ascii="Times New Roman" w:eastAsia="Times New Roman" w:hAnsi="Times New Roman" w:cs="Times New Roman"/>
          <w:sz w:val="28"/>
        </w:rPr>
        <w:t xml:space="preserve"> 1. 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>Описываю</w:t>
      </w:r>
      <w:r w:rsidRPr="00B77B2A">
        <w:rPr>
          <w:rFonts w:ascii="Times New Roman" w:eastAsia="Times New Roman" w:hAnsi="Times New Roman" w:cs="Times New Roman"/>
          <w:sz w:val="28"/>
        </w:rPr>
        <w:t xml:space="preserve"> 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>функции</w:t>
      </w:r>
      <w:r w:rsidRPr="00B77B2A">
        <w:rPr>
          <w:rFonts w:ascii="Times New Roman" w:eastAsia="Times New Roman" w:hAnsi="Times New Roman" w:cs="Times New Roman"/>
          <w:sz w:val="28"/>
        </w:rPr>
        <w:t xml:space="preserve"> 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>в</w:t>
      </w:r>
      <w:r w:rsidRPr="00B77B2A">
        <w:rPr>
          <w:rFonts w:ascii="Times New Roman" w:eastAsia="Times New Roman" w:hAnsi="Times New Roman" w:cs="Times New Roman"/>
          <w:sz w:val="28"/>
        </w:rPr>
        <w:t xml:space="preserve"> ~/functions.sh: print_to, sysinfo, getvar 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>через</w:t>
      </w:r>
      <w:r w:rsidRPr="00B77B2A">
        <w:rPr>
          <w:rFonts w:ascii="Times New Roman" w:eastAsia="Times New Roman" w:hAnsi="Times New Roman" w:cs="Times New Roman"/>
          <w:sz w:val="28"/>
        </w:rPr>
        <w:t xml:space="preserve"> eval 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>и</w:t>
      </w:r>
      <w:r w:rsidRPr="00B77B2A">
        <w:rPr>
          <w:rFonts w:ascii="Times New Roman" w:eastAsia="Times New Roman" w:hAnsi="Times New Roman" w:cs="Times New Roman"/>
          <w:sz w:val="28"/>
        </w:rPr>
        <w:t xml:space="preserve"> demo_return.</w:t>
      </w:r>
    </w:p>
    <w:p w14:paraId="6C60510A" w14:textId="77777777" w:rsidR="008B2B16" w:rsidRDefault="00501079">
      <w:pPr>
        <w:spacing w:after="40"/>
      </w:pPr>
      <w:proofErr w:type="spellStart"/>
      <w:r>
        <w:rPr>
          <w:rFonts w:ascii="Times New Roman" w:eastAsia="Times New Roman" w:hAnsi="Times New Roman" w:cs="Times New Roman"/>
          <w:sz w:val="28"/>
        </w:rPr>
        <w:t>nl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-</w:t>
      </w:r>
      <w:proofErr w:type="spellStart"/>
      <w:r>
        <w:rPr>
          <w:rFonts w:ascii="Times New Roman" w:eastAsia="Times New Roman" w:hAnsi="Times New Roman" w:cs="Times New Roman"/>
          <w:sz w:val="28"/>
        </w:rPr>
        <w:t>ba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~/functions.sh</w:t>
      </w:r>
    </w:p>
    <w:p w14:paraId="4611EA70" w14:textId="77777777" w:rsidR="008B2B16" w:rsidRDefault="00501079">
      <w:pPr>
        <w:spacing w:before="120" w:after="40"/>
        <w:jc w:val="center"/>
      </w:pPr>
      <w:r>
        <w:rPr>
          <w:noProof/>
        </w:rPr>
        <w:drawing>
          <wp:inline distT="0" distB="0" distL="0" distR="0" wp14:anchorId="7219E3CD" wp14:editId="66452209">
            <wp:extent cx="5580000" cy="28493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i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BA3A1" w14:textId="77777777" w:rsidR="008B2B16" w:rsidRPr="00FF4D9A" w:rsidRDefault="00501079">
      <w:pPr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>Рис 2. Функция print_to пишет текст в stdout, stderr или в файл, путь к которому передан аргументом.</w:t>
      </w:r>
    </w:p>
    <w:p w14:paraId="2EA12245" w14:textId="77777777" w:rsidR="008B2B16" w:rsidRDefault="00501079">
      <w:pPr>
        <w:spacing w:after="40"/>
      </w:pPr>
      <w:r>
        <w:rPr>
          <w:rFonts w:ascii="Times New Roman" w:eastAsia="Times New Roman" w:hAnsi="Times New Roman" w:cs="Times New Roman"/>
          <w:sz w:val="28"/>
        </w:rPr>
        <w:t xml:space="preserve">. ~/functions.sh; </w:t>
      </w:r>
      <w:proofErr w:type="spellStart"/>
      <w:r>
        <w:rPr>
          <w:rFonts w:ascii="Times New Roman" w:eastAsia="Times New Roman" w:hAnsi="Times New Roman" w:cs="Times New Roman"/>
          <w:sz w:val="28"/>
        </w:rPr>
        <w:t>print_to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stdout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Hello-</w:t>
      </w:r>
      <w:proofErr w:type="spellStart"/>
      <w:r>
        <w:rPr>
          <w:rFonts w:ascii="Times New Roman" w:eastAsia="Times New Roman" w:hAnsi="Times New Roman" w:cs="Times New Roman"/>
          <w:sz w:val="28"/>
        </w:rPr>
        <w:t>stdout</w:t>
      </w:r>
      <w:proofErr w:type="spellEnd"/>
    </w:p>
    <w:p w14:paraId="76AC6F2E" w14:textId="77777777" w:rsidR="008B2B16" w:rsidRDefault="00501079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537A923" wp14:editId="43604C7A">
            <wp:extent cx="5580000" cy="28493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ad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27CE" w14:textId="77777777" w:rsidR="008B2B16" w:rsidRPr="00B77B2A" w:rsidRDefault="00501079">
      <w:pPr>
        <w:jc w:val="center"/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>Рис</w:t>
      </w:r>
      <w:r w:rsidRPr="00B77B2A">
        <w:rPr>
          <w:rFonts w:ascii="Times New Roman" w:eastAsia="Times New Roman" w:hAnsi="Times New Roman" w:cs="Times New Roman"/>
          <w:sz w:val="28"/>
        </w:rPr>
        <w:t xml:space="preserve"> 3. 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>Функция</w:t>
      </w:r>
      <w:r w:rsidRPr="00B77B2A">
        <w:rPr>
          <w:rFonts w:ascii="Times New Roman" w:eastAsia="Times New Roman" w:hAnsi="Times New Roman" w:cs="Times New Roman"/>
          <w:sz w:val="28"/>
        </w:rPr>
        <w:t xml:space="preserve"> sysinfo 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>по</w:t>
      </w:r>
      <w:r w:rsidRPr="00B77B2A">
        <w:rPr>
          <w:rFonts w:ascii="Times New Roman" w:eastAsia="Times New Roman" w:hAnsi="Times New Roman" w:cs="Times New Roman"/>
          <w:sz w:val="28"/>
        </w:rPr>
        <w:t xml:space="preserve"> 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>аргументу</w:t>
      </w:r>
      <w:r w:rsidRPr="00B77B2A">
        <w:rPr>
          <w:rFonts w:ascii="Times New Roman" w:eastAsia="Times New Roman" w:hAnsi="Times New Roman" w:cs="Times New Roman"/>
          <w:sz w:val="28"/>
        </w:rPr>
        <w:t xml:space="preserve"> 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>показывает</w:t>
      </w:r>
      <w:r w:rsidRPr="00B77B2A">
        <w:rPr>
          <w:rFonts w:ascii="Times New Roman" w:eastAsia="Times New Roman" w:hAnsi="Times New Roman" w:cs="Times New Roman"/>
          <w:sz w:val="28"/>
        </w:rPr>
        <w:t xml:space="preserve"> pwd, user, version, host 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>и</w:t>
      </w:r>
      <w:r w:rsidRPr="00B77B2A">
        <w:rPr>
          <w:rFonts w:ascii="Times New Roman" w:eastAsia="Times New Roman" w:hAnsi="Times New Roman" w:cs="Times New Roman"/>
          <w:sz w:val="28"/>
        </w:rPr>
        <w:t xml:space="preserve"> date.</w:t>
      </w:r>
    </w:p>
    <w:p w14:paraId="2F2DD97C" w14:textId="77777777" w:rsidR="008B2B16" w:rsidRDefault="00501079">
      <w:pPr>
        <w:spacing w:after="40"/>
      </w:pPr>
      <w:r>
        <w:rPr>
          <w:rFonts w:ascii="Times New Roman" w:eastAsia="Times New Roman" w:hAnsi="Times New Roman" w:cs="Times New Roman"/>
          <w:sz w:val="28"/>
        </w:rPr>
        <w:t>sysinfo pwd; sysinfo user; sysinfo version; sysinfo host; sysinfo date</w:t>
      </w:r>
    </w:p>
    <w:p w14:paraId="0CFD471C" w14:textId="77777777" w:rsidR="008B2B16" w:rsidRDefault="00501079">
      <w:pPr>
        <w:spacing w:before="120" w:after="40"/>
        <w:jc w:val="center"/>
      </w:pPr>
      <w:r>
        <w:rPr>
          <w:noProof/>
        </w:rPr>
        <w:drawing>
          <wp:inline distT="0" distB="0" distL="0" distR="0" wp14:anchorId="6062B6F7" wp14:editId="461208FB">
            <wp:extent cx="5580000" cy="28493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ping-sel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C793" w14:textId="77777777" w:rsidR="008B2B16" w:rsidRPr="00FF4D9A" w:rsidRDefault="00501079">
      <w:pPr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>Рис 4. Функция getvar через eval выводит значение переменной по её имени: HOME, USER, SHELL.</w:t>
      </w:r>
    </w:p>
    <w:p w14:paraId="1EFE3A68" w14:textId="77777777" w:rsidR="008B2B16" w:rsidRDefault="00501079">
      <w:pPr>
        <w:spacing w:after="40"/>
      </w:pPr>
      <w:r>
        <w:rPr>
          <w:rFonts w:ascii="Times New Roman" w:eastAsia="Times New Roman" w:hAnsi="Times New Roman" w:cs="Times New Roman"/>
          <w:sz w:val="28"/>
        </w:rPr>
        <w:t>getvar HOME; getvar USER; getvar SHELL</w:t>
      </w:r>
    </w:p>
    <w:p w14:paraId="1A135FC1" w14:textId="77777777" w:rsidR="008B2B16" w:rsidRDefault="00501079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CEF6A90" wp14:editId="47D7E6EF">
            <wp:extent cx="5580000" cy="284936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ping-ho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3CE3" w14:textId="77777777" w:rsidR="008B2B16" w:rsidRPr="00FF4D9A" w:rsidRDefault="00501079">
      <w:pPr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>Рис 5. Программа читает имена переменных со стандартного ввода и завершается по Ctrl+D (EOF).</w:t>
      </w:r>
    </w:p>
    <w:p w14:paraId="5225BF22" w14:textId="77777777" w:rsidR="008B2B16" w:rsidRPr="00B77B2A" w:rsidRDefault="00501079">
      <w:pPr>
        <w:spacing w:after="0"/>
      </w:pPr>
      <w:r w:rsidRPr="00B77B2A">
        <w:rPr>
          <w:rFonts w:ascii="Times New Roman" w:eastAsia="Times New Roman" w:hAnsi="Times New Roman" w:cs="Times New Roman"/>
          <w:sz w:val="28"/>
        </w:rPr>
        <w:t>while read n; do getvar $n; done</w:t>
      </w:r>
    </w:p>
    <w:p w14:paraId="0D226022" w14:textId="77777777" w:rsidR="008B2B16" w:rsidRDefault="00501079">
      <w:pPr>
        <w:spacing w:after="40"/>
      </w:pPr>
      <w:r>
        <w:rPr>
          <w:rFonts w:ascii="Times New Roman" w:eastAsia="Times New Roman" w:hAnsi="Times New Roman" w:cs="Times New Roman"/>
          <w:sz w:val="28"/>
        </w:rPr>
        <w:t>HOME / USER / PWD, затем Ctrl+D</w:t>
      </w:r>
    </w:p>
    <w:p w14:paraId="7ACEB796" w14:textId="77777777" w:rsidR="008B2B16" w:rsidRDefault="00501079">
      <w:pPr>
        <w:spacing w:before="120" w:after="40"/>
        <w:jc w:val="center"/>
      </w:pPr>
      <w:r>
        <w:rPr>
          <w:noProof/>
        </w:rPr>
        <w:drawing>
          <wp:inline distT="0" distB="0" distL="0" distR="0" wp14:anchorId="40C349BF" wp14:editId="1EF105F2">
            <wp:extent cx="5580000" cy="28663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ping-windo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66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60162" w14:textId="77777777" w:rsidR="008B2B16" w:rsidRPr="00FF4D9A" w:rsidRDefault="00501079">
      <w:pPr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>Рис 6. return 7 выходит только из функции, скрипт продолжается; exit завершил бы весь процесс целиком.</w:t>
      </w:r>
    </w:p>
    <w:p w14:paraId="4F4FEB3C" w14:textId="06D15E3E" w:rsidR="008B2B16" w:rsidRPr="00FF4D9A" w:rsidRDefault="00501079">
      <w:pPr>
        <w:spacing w:before="120"/>
        <w:rPr>
          <w:lang w:val="ru-RU"/>
        </w:rPr>
      </w:pPr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 xml:space="preserve">Вывод: функция в </w:t>
      </w:r>
      <w:proofErr w:type="spellStart"/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>Bash</w:t>
      </w:r>
      <w:proofErr w:type="spellEnd"/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 w:rsidR="00B77B2A">
        <w:rPr>
          <w:rFonts w:ascii="Times New Roman" w:eastAsia="Times New Roman" w:hAnsi="Times New Roman" w:cs="Times New Roman"/>
          <w:b/>
          <w:sz w:val="28"/>
          <w:lang w:val="ru-RU"/>
        </w:rPr>
        <w:t xml:space="preserve">- </w:t>
      </w:r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>именованный блок без списка аргументов в скобках; параметры передаются как $1, $2, локальные переменные задаются через local. print_to направляет текст в выбранный поток, sysinfo отвечает на запрос о системе, getvar через eval печатает значение переменной по имени. Отличие return и exit: return завершает только функцию и возвращает код в вызывающий код, а exit завершает весь скрипт или оболочку.</w:t>
      </w:r>
    </w:p>
    <w:sectPr w:rsidR="008B2B16" w:rsidRPr="00FF4D9A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846364">
    <w:abstractNumId w:val="8"/>
  </w:num>
  <w:num w:numId="2" w16cid:durableId="1400980749">
    <w:abstractNumId w:val="6"/>
  </w:num>
  <w:num w:numId="3" w16cid:durableId="379476218">
    <w:abstractNumId w:val="5"/>
  </w:num>
  <w:num w:numId="4" w16cid:durableId="1603874173">
    <w:abstractNumId w:val="4"/>
  </w:num>
  <w:num w:numId="5" w16cid:durableId="1379166749">
    <w:abstractNumId w:val="7"/>
  </w:num>
  <w:num w:numId="6" w16cid:durableId="943462435">
    <w:abstractNumId w:val="3"/>
  </w:num>
  <w:num w:numId="7" w16cid:durableId="2047442128">
    <w:abstractNumId w:val="2"/>
  </w:num>
  <w:num w:numId="8" w16cid:durableId="728768623">
    <w:abstractNumId w:val="1"/>
  </w:num>
  <w:num w:numId="9" w16cid:durableId="1347950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1079"/>
    <w:rsid w:val="0082383E"/>
    <w:rsid w:val="008B2B16"/>
    <w:rsid w:val="00AA1D8D"/>
    <w:rsid w:val="00B20E89"/>
    <w:rsid w:val="00B47730"/>
    <w:rsid w:val="00B77B2A"/>
    <w:rsid w:val="00CB0664"/>
    <w:rsid w:val="00DE68BE"/>
    <w:rsid w:val="00F760BB"/>
    <w:rsid w:val="00FC693F"/>
    <w:rsid w:val="00FF4D9A"/>
    <w:rsid w:val="00FF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FC02B0B-4118-4710-B384-DDF4B83A5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200</Words>
  <Characters>1145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Функции в Bash</dc:title>
  <dc:subject/>
  <dc:creator>Константинов Валерий</dc:creator>
  <cp:keywords/>
  <dc:description>generated by python-docx</dc:description>
  <cp:lastModifiedBy>dazai osamu</cp:lastModifiedBy>
  <cp:revision>5</cp:revision>
  <dcterms:created xsi:type="dcterms:W3CDTF">2013-12-23T23:15:00Z</dcterms:created>
  <dcterms:modified xsi:type="dcterms:W3CDTF">2026-10-18T22:42:00Z</dcterms:modified>
  <cp:category/>
</cp:coreProperties>
</file>